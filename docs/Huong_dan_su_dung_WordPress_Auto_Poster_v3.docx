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2E74B5"/>
          <w:sz w:val="48"/>
        </w:rPr>
        <w:t>Hướng dẫn sử dụng WordPress Auto Poster</w:t>
      </w:r>
    </w:p>
    <w:p>
      <w:pPr>
        <w:spacing w:after="240"/>
      </w:pPr>
      <w:r>
        <w:rPr>
          <w:rFonts w:ascii="Calibri" w:hAnsi="Calibri" w:eastAsia="Calibri"/>
          <w:color w:val="5A5A5A"/>
          <w:sz w:val="24"/>
        </w:rPr>
        <w:t>Dành cho quy trình đăng bài SEO HTML lên WordPress từ file Excel</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8FC"/>
          </w:tcPr>
          <w:p>
            <w:pPr>
              <w:spacing w:after="0"/>
            </w:pPr>
            <w:r>
              <w:rPr>
                <w:rFonts w:ascii="Calibri" w:hAnsi="Calibri" w:eastAsia="Calibri"/>
                <w:b/>
                <w:color w:val="1F4D78"/>
              </w:rPr>
              <w:t xml:space="preserve">Mục tiêu: </w:t>
            </w:r>
            <w:r>
              <w:rPr>
                <w:rFonts w:ascii="Calibri" w:hAnsi="Calibri" w:eastAsia="Calibri"/>
              </w:rPr>
              <w:t>Giúp người dùng chuẩn bị Excel, kiểm tra preview, đăng bài thủ công hoặc theo lịch, xuất báo cáo và tránh đăng nhầm lên website thật.</w:t>
            </w:r>
          </w:p>
        </w:tc>
      </w:tr>
    </w:tbl>
    <w:p/>
    <w:p>
      <w:pPr>
        <w:pStyle w:val="Heading1"/>
      </w:pPr>
      <w:r>
        <w:t>1. Chuẩn bị trước khi mở app</w:t>
      </w:r>
    </w:p>
    <w:p>
      <w:pPr>
        <w:pStyle w:val="ListBullet"/>
      </w:pPr>
      <w:r>
        <w:rPr>
          <w:rFonts w:ascii="Calibri" w:hAnsi="Calibri" w:eastAsia="Calibri"/>
        </w:rPr>
        <w:t>File chạy app: C:\Users\Admin\OneDrive\Tài liệu\Đăng bài tự động\dist\WordPressAutoPoster.exe.</w:t>
      </w:r>
    </w:p>
    <w:p>
      <w:pPr>
        <w:pStyle w:val="ListBullet"/>
      </w:pPr>
      <w:r>
        <w:rPr>
          <w:rFonts w:ascii="Calibri" w:hAnsi="Calibri" w:eastAsia="Calibri"/>
        </w:rPr>
        <w:t>File Excel mẫu: docs\Mau_Excel_Dang_Bai_SEO_HTML_WordPress.xlsx.</w:t>
      </w:r>
    </w:p>
    <w:p>
      <w:pPr>
        <w:pStyle w:val="ListBullet"/>
      </w:pPr>
      <w:r>
        <w:rPr>
          <w:rFonts w:ascii="Calibri" w:hAnsi="Calibri" w:eastAsia="Calibri"/>
        </w:rPr>
        <w:t>Thư mục ảnh mẫu: docs\mau_ten_hinh_anh.</w:t>
      </w:r>
    </w:p>
    <w:p>
      <w:pPr>
        <w:pStyle w:val="ListBullet"/>
      </w:pPr>
      <w:r>
        <w:rPr>
          <w:rFonts w:ascii="Calibri" w:hAnsi="Calibri" w:eastAsia="Calibri"/>
        </w:rPr>
        <w:t>Tài khoản WordPress có quyền tạo bài viết và Application Password hợp lệ.</w:t>
      </w:r>
    </w:p>
    <w:p>
      <w:pPr>
        <w:pStyle w:val="ListBullet"/>
      </w:pPr>
      <w:r>
        <w:rPr>
          <w:rFonts w:ascii="Calibri" w:hAnsi="Calibri" w:eastAsia="Calibri"/>
        </w:rPr>
        <w:t>File Excel bài viết, ưu tiên sheet Bài SEO HTML nếu dùng bộ bài SEO đã xuất.</w:t>
      </w:r>
    </w:p>
    <w:p>
      <w:pPr>
        <w:pStyle w:val="ListBullet"/>
      </w:pPr>
      <w:r>
        <w:rPr>
          <w:rFonts w:ascii="Calibri" w:hAnsi="Calibri" w:eastAsia="Calibri"/>
        </w:rPr>
        <w:t>Thư mục ảnh local nếu muốn app tự upload ảnh đại diện và ảnh chèn trong bài.</w:t>
      </w:r>
    </w:p>
    <w:p>
      <w:pPr>
        <w:pStyle w:val="ListBullet"/>
      </w:pPr>
      <w:r>
        <w:rPr>
          <w:rFonts w:ascii="Calibri" w:hAnsi="Calibri" w:eastAsia="Calibri"/>
        </w:rPr>
        <w:t>Nên test trên website staging hoặc để trạng thái bài là draft trước khi đăng thật.</w:t>
      </w:r>
    </w:p>
    <w:p>
      <w:pPr>
        <w:pStyle w:val="Heading1"/>
      </w:pPr>
      <w:r>
        <w:t>2. Kết nối WordPress lần đầu</w:t>
      </w:r>
    </w:p>
    <w:p>
      <w:r>
        <w:rPr>
          <w:rFonts w:ascii="Calibri" w:hAnsi="Calibri" w:eastAsia="Calibri"/>
        </w:rPr>
        <w:t>Trước khi chọn Excel và đăng bài, cần kết nối app với WordPress bằng REST API. Thông tin quan trọng nhất là URL phải đúng định dạng và password phải là Application Password.</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pPr>
              <w:jc w:val="center"/>
            </w:pPr>
            <w:r>
              <w:rPr>
                <w:rFonts w:ascii="Calibri" w:hAnsi="Calibri" w:eastAsia="Calibri"/>
                <w:b/>
                <w:color w:val="1F4D78"/>
              </w:rPr>
              <w:t>Ô trong app</w:t>
            </w:r>
          </w:p>
        </w:tc>
        <w:tc>
          <w:tcPr>
            <w:tcW w:type="dxa" w:w="4320"/>
            <w:vAlign w:val="center"/>
            <w:tcMar>
              <w:top w:w="80" w:type="dxa"/>
              <w:start w:w="120" w:type="dxa"/>
              <w:bottom w:w="80" w:type="dxa"/>
              <w:end w:w="120" w:type="dxa"/>
            </w:tcMar>
            <w:shd w:fill="E8EEF5"/>
          </w:tcPr>
          <w:p>
            <w:pPr>
              <w:jc w:val="center"/>
            </w:pPr>
            <w:r>
              <w:rPr>
                <w:rFonts w:ascii="Calibri" w:hAnsi="Calibri" w:eastAsia="Calibri"/>
                <w:b/>
                <w:color w:val="1F4D78"/>
              </w:rPr>
              <w:t>Cách nhập đúng</w:t>
            </w:r>
          </w:p>
        </w:tc>
        <w:tc>
          <w:tcPr>
            <w:tcW w:type="dxa" w:w="3096"/>
            <w:vAlign w:val="center"/>
            <w:tcMar>
              <w:top w:w="80" w:type="dxa"/>
              <w:start w:w="120" w:type="dxa"/>
              <w:bottom w:w="80" w:type="dxa"/>
              <w:end w:w="120" w:type="dxa"/>
            </w:tcMar>
            <w:shd w:fill="E8EEF5"/>
          </w:tcPr>
          <w:p>
            <w:pPr>
              <w:jc w:val="center"/>
            </w:pPr>
            <w:r>
              <w:rPr>
                <w:rFonts w:ascii="Calibri" w:hAnsi="Calibri" w:eastAsia="Calibri"/>
                <w:b/>
                <w:color w:val="1F4D78"/>
              </w:rPr>
              <w:t>Lỗi thường gặp</w:t>
            </w:r>
          </w:p>
        </w:tc>
      </w:tr>
      <w:tr>
        <w:tc>
          <w:tcPr>
            <w:tcW w:type="dxa" w:w="1944"/>
            <w:tcMar>
              <w:top w:w="80" w:type="dxa"/>
              <w:start w:w="120" w:type="dxa"/>
              <w:bottom w:w="80" w:type="dxa"/>
              <w:end w:w="120" w:type="dxa"/>
            </w:tcMar>
          </w:tcPr>
          <w:p>
            <w:r>
              <w:rPr>
                <w:rFonts w:ascii="Calibri" w:hAnsi="Calibri" w:eastAsia="Calibri"/>
              </w:rPr>
              <w:t>URL</w:t>
            </w:r>
          </w:p>
        </w:tc>
        <w:tc>
          <w:tcPr>
            <w:tcW w:type="dxa" w:w="4320"/>
            <w:tcMar>
              <w:top w:w="80" w:type="dxa"/>
              <w:start w:w="120" w:type="dxa"/>
              <w:bottom w:w="80" w:type="dxa"/>
              <w:end w:w="120" w:type="dxa"/>
            </w:tcMar>
          </w:tcPr>
          <w:p>
            <w:r>
              <w:rPr>
                <w:rFonts w:ascii="Calibri" w:hAnsi="Calibri" w:eastAsia="Calibri"/>
              </w:rPr>
              <w:t>Nhập đầy đủ https://tenmien.com. Không nhập thiếu https:// và không cần thêm /wp-json.</w:t>
            </w:r>
          </w:p>
        </w:tc>
        <w:tc>
          <w:tcPr>
            <w:tcW w:type="dxa" w:w="3096"/>
            <w:tcMar>
              <w:top w:w="80" w:type="dxa"/>
              <w:start w:w="120" w:type="dxa"/>
              <w:bottom w:w="80" w:type="dxa"/>
              <w:end w:w="120" w:type="dxa"/>
            </w:tcMar>
          </w:tcPr>
          <w:p>
            <w:r>
              <w:rPr>
                <w:rFonts w:ascii="Calibri" w:hAnsi="Calibri" w:eastAsia="Calibri"/>
              </w:rPr>
              <w:t>Nếu chỉ nhập tenmien.com, app sẽ báo No scheme supplied.</w:t>
            </w:r>
          </w:p>
        </w:tc>
      </w:tr>
      <w:tr>
        <w:tc>
          <w:tcPr>
            <w:tcW w:type="dxa" w:w="1944"/>
            <w:tcMar>
              <w:top w:w="80" w:type="dxa"/>
              <w:start w:w="120" w:type="dxa"/>
              <w:bottom w:w="80" w:type="dxa"/>
              <w:end w:w="120" w:type="dxa"/>
            </w:tcMar>
          </w:tcPr>
          <w:p>
            <w:r>
              <w:rPr>
                <w:rFonts w:ascii="Calibri" w:hAnsi="Calibri" w:eastAsia="Calibri"/>
              </w:rPr>
              <w:t>Username</w:t>
            </w:r>
          </w:p>
        </w:tc>
        <w:tc>
          <w:tcPr>
            <w:tcW w:type="dxa" w:w="4320"/>
            <w:tcMar>
              <w:top w:w="80" w:type="dxa"/>
              <w:start w:w="120" w:type="dxa"/>
              <w:bottom w:w="80" w:type="dxa"/>
              <w:end w:w="120" w:type="dxa"/>
            </w:tcMar>
          </w:tcPr>
          <w:p>
            <w:r>
              <w:rPr>
                <w:rFonts w:ascii="Calibri" w:hAnsi="Calibri" w:eastAsia="Calibri"/>
              </w:rPr>
              <w:t>Nhập username đăng nhập WordPress, ví dụ admin. Không dùng tên hiển thị nếu tên đó khác username.</w:t>
            </w:r>
          </w:p>
        </w:tc>
        <w:tc>
          <w:tcPr>
            <w:tcW w:type="dxa" w:w="3096"/>
            <w:tcMar>
              <w:top w:w="80" w:type="dxa"/>
              <w:start w:w="120" w:type="dxa"/>
              <w:bottom w:w="80" w:type="dxa"/>
              <w:end w:w="120" w:type="dxa"/>
            </w:tcMar>
          </w:tcPr>
          <w:p>
            <w:r>
              <w:rPr>
                <w:rFonts w:ascii="Calibri" w:hAnsi="Calibri" w:eastAsia="Calibri"/>
              </w:rPr>
              <w:t>Sai username thường gây lỗi 401 hoặc không có quyền tạo bài.</w:t>
            </w:r>
          </w:p>
        </w:tc>
      </w:tr>
      <w:tr>
        <w:tc>
          <w:tcPr>
            <w:tcW w:type="dxa" w:w="1944"/>
            <w:tcMar>
              <w:top w:w="80" w:type="dxa"/>
              <w:start w:w="120" w:type="dxa"/>
              <w:bottom w:w="80" w:type="dxa"/>
              <w:end w:w="120" w:type="dxa"/>
            </w:tcMar>
          </w:tcPr>
          <w:p>
            <w:r>
              <w:rPr>
                <w:rFonts w:ascii="Calibri" w:hAnsi="Calibri" w:eastAsia="Calibri"/>
              </w:rPr>
              <w:t>Application password</w:t>
            </w:r>
          </w:p>
        </w:tc>
        <w:tc>
          <w:tcPr>
            <w:tcW w:type="dxa" w:w="4320"/>
            <w:tcMar>
              <w:top w:w="80" w:type="dxa"/>
              <w:start w:w="120" w:type="dxa"/>
              <w:bottom w:w="80" w:type="dxa"/>
              <w:end w:w="120" w:type="dxa"/>
            </w:tcMar>
          </w:tcPr>
          <w:p>
            <w:r>
              <w:rPr>
                <w:rFonts w:ascii="Calibri" w:hAnsi="Calibri" w:eastAsia="Calibri"/>
              </w:rPr>
              <w:t>Dùng mật khẩu ứng dụng tạo trong WordPress, không dùng mật khẩu đăng nhập bình thường.</w:t>
            </w:r>
          </w:p>
        </w:tc>
        <w:tc>
          <w:tcPr>
            <w:tcW w:type="dxa" w:w="3096"/>
            <w:tcMar>
              <w:top w:w="80" w:type="dxa"/>
              <w:start w:w="120" w:type="dxa"/>
              <w:bottom w:w="80" w:type="dxa"/>
              <w:end w:w="120" w:type="dxa"/>
            </w:tcMar>
          </w:tcPr>
          <w:p>
            <w:r>
              <w:rPr>
                <w:rFonts w:ascii="Calibri" w:hAnsi="Calibri" w:eastAsia="Calibri"/>
              </w:rPr>
              <w:t>Sai password hoặc dùng password thường sẽ báo rest_not_logged_in.</w:t>
            </w:r>
          </w:p>
        </w:tc>
      </w:tr>
    </w:tbl>
    <w:p/>
    <w:p>
      <w:pPr>
        <w:pStyle w:val="ListNumber"/>
      </w:pPr>
      <w:r>
        <w:rPr>
          <w:rFonts w:ascii="Calibri" w:hAnsi="Calibri" w:eastAsia="Calibri"/>
        </w:rPr>
        <w:t>Mở trang quản trị WordPress, ví dụ https://thongcongdongnai.com/wp-admin.</w:t>
      </w:r>
    </w:p>
    <w:p>
      <w:pPr>
        <w:pStyle w:val="ListNumber"/>
      </w:pPr>
      <w:r>
        <w:rPr>
          <w:rFonts w:ascii="Calibri" w:hAnsi="Calibri" w:eastAsia="Calibri"/>
        </w:rPr>
        <w:t>Đăng nhập bằng tài khoản có quyền tạo bài viết.</w:t>
      </w:r>
    </w:p>
    <w:p>
      <w:pPr>
        <w:pStyle w:val="ListNumber"/>
      </w:pPr>
      <w:r>
        <w:rPr>
          <w:rFonts w:ascii="Calibri" w:hAnsi="Calibri" w:eastAsia="Calibri"/>
        </w:rPr>
        <w:t>Vào Người dùng -&gt; Hồ sơ. Nếu giao diện tiếng Anh: Users -&gt; Profile.</w:t>
      </w:r>
    </w:p>
    <w:p>
      <w:pPr>
        <w:pStyle w:val="ListNumber"/>
      </w:pPr>
      <w:r>
        <w:rPr>
          <w:rFonts w:ascii="Calibri" w:hAnsi="Calibri" w:eastAsia="Calibri"/>
        </w:rPr>
        <w:t>Kéo xuống mục Mật khẩu ứng dụng hoặc Application Passwords.</w:t>
      </w:r>
    </w:p>
    <w:p>
      <w:pPr>
        <w:pStyle w:val="ListNumber"/>
      </w:pPr>
      <w:r>
        <w:rPr>
          <w:rFonts w:ascii="Calibri" w:hAnsi="Calibri" w:eastAsia="Calibri"/>
        </w:rPr>
        <w:t>Nhập tên ứng dụng, ví dụ WordPress Auto Poster, rồi bấm thêm mật khẩu ứng dụng mới.</w:t>
      </w:r>
    </w:p>
    <w:p>
      <w:pPr>
        <w:pStyle w:val="ListNumber"/>
      </w:pPr>
      <w:r>
        <w:rPr>
          <w:rFonts w:ascii="Calibri" w:hAnsi="Calibri" w:eastAsia="Calibri"/>
        </w:rPr>
        <w:t>Copy toàn bộ mật khẩu WordPress vừa sinh ra. Mật khẩu này chỉ hiện một lần.</w:t>
      </w:r>
    </w:p>
    <w:p>
      <w:pPr>
        <w:pStyle w:val="ListNumber"/>
      </w:pPr>
      <w:r>
        <w:rPr>
          <w:rFonts w:ascii="Calibri" w:hAnsi="Calibri" w:eastAsia="Calibri"/>
        </w:rPr>
        <w:t>Quay lại app, nhập URL, Username và Application password rồi bấm Kiểm tra kết nối.</w:t>
      </w:r>
    </w:p>
    <w:p>
      <w:pPr>
        <w:pStyle w:val="ListNumber"/>
      </w:pPr>
      <w:r>
        <w:rPr>
          <w:rFonts w:ascii="Calibri" w:hAnsi="Calibri" w:eastAsia="Calibri"/>
        </w:rPr>
        <w:t>Chỉ bấm đăng bài khi trạng thái kết nối báo OK.</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Cách hiểu lỗi 401: </w:t>
            </w:r>
            <w:r>
              <w:rPr>
                <w:rFonts w:ascii="Calibri" w:hAnsi="Calibri" w:eastAsia="Calibri"/>
              </w:rPr>
              <w:t>Nếu app báo WordPress API error 401 hoặc rest_not_logged_in, nghĩa là WordPress chưa chấp nhận thông tin đăng nhập API. Hãy tạo lại Application Password đúng user, kiểm tra username, và kiểm tra plugin bảo mật hoặc hosting có đang chặn REST API không.</w:t>
            </w:r>
          </w:p>
        </w:tc>
      </w:tr>
    </w:tbl>
    <w:p/>
    <w:p>
      <w:pPr>
        <w:pStyle w:val="Heading1"/>
      </w:pPr>
      <w:r>
        <w:t>3. Cấu trúc Excel app đang hỗ trợ</w:t>
      </w:r>
    </w:p>
    <w:p>
      <w:r>
        <w:rPr>
          <w:rFonts w:ascii="Calibri" w:hAnsi="Calibri" w:eastAsia="Calibri"/>
        </w:rPr>
        <w:t>App tự chọn sheet có dữ liệu bài viết. Với workbook SEO, app ưu tiên sheet Bài SEO HTML và giữ nguyên HTML trong cột Nội dung HTML thuần để các đầu mục H2, H3, đoạn văn và liên hệ đi vào phần nội dung WordPress.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304"/>
            <w:vAlign w:val="center"/>
            <w:tcMar>
              <w:top w:w="80" w:type="dxa"/>
              <w:start w:w="120" w:type="dxa"/>
              <w:bottom w:w="80" w:type="dxa"/>
              <w:end w:w="120" w:type="dxa"/>
            </w:tcMar>
            <w:shd w:fill="E8EEF5"/>
          </w:tcPr>
          <w:p>
            <w:pPr>
              <w:jc w:val="center"/>
            </w:pPr>
            <w:r>
              <w:rPr>
                <w:rFonts w:ascii="Calibri" w:hAnsi="Calibri" w:eastAsia="Calibri"/>
                <w:b/>
                <w:color w:val="1F4D78"/>
              </w:rPr>
              <w:t>Cột trong Excel</w:t>
            </w:r>
          </w:p>
        </w:tc>
        <w:tc>
          <w:tcPr>
            <w:tcW w:type="dxa" w:w="2376"/>
            <w:vAlign w:val="center"/>
            <w:tcMar>
              <w:top w:w="80" w:type="dxa"/>
              <w:start w:w="120" w:type="dxa"/>
              <w:bottom w:w="80" w:type="dxa"/>
              <w:end w:w="120" w:type="dxa"/>
            </w:tcMar>
            <w:shd w:fill="E8EEF5"/>
          </w:tcPr>
          <w:p>
            <w:pPr>
              <w:jc w:val="center"/>
            </w:pPr>
            <w:r>
              <w:rPr>
                <w:rFonts w:ascii="Calibri" w:hAnsi="Calibri" w:eastAsia="Calibri"/>
                <w:b/>
                <w:color w:val="1F4D78"/>
              </w:rPr>
              <w:t>Được đưa vào WordPress</w:t>
            </w:r>
          </w:p>
        </w:tc>
        <w:tc>
          <w:tcPr>
            <w:tcW w:type="dxa" w:w="4680"/>
            <w:vAlign w:val="center"/>
            <w:tcMar>
              <w:top w:w="80" w:type="dxa"/>
              <w:start w:w="120" w:type="dxa"/>
              <w:bottom w:w="80" w:type="dxa"/>
              <w:end w:w="120" w:type="dxa"/>
            </w:tcMar>
            <w:shd w:fill="E8EEF5"/>
          </w:tcPr>
          <w:p>
            <w:pPr>
              <w:jc w:val="center"/>
            </w:pPr>
            <w:r>
              <w:rPr>
                <w:rFonts w:ascii="Calibri" w:hAnsi="Calibri" w:eastAsia="Calibri"/>
                <w:b/>
                <w:color w:val="1F4D78"/>
              </w:rPr>
              <w:t>Ghi chú</w:t>
            </w:r>
          </w:p>
        </w:tc>
      </w:tr>
      <w:tr>
        <w:tc>
          <w:tcPr>
            <w:tcW w:type="dxa" w:w="2304"/>
            <w:tcMar>
              <w:top w:w="80" w:type="dxa"/>
              <w:start w:w="120" w:type="dxa"/>
              <w:bottom w:w="80" w:type="dxa"/>
              <w:end w:w="120" w:type="dxa"/>
            </w:tcMar>
          </w:tcPr>
          <w:p>
            <w:r>
              <w:rPr>
                <w:rFonts w:ascii="Calibri" w:hAnsi="Calibri" w:eastAsia="Calibri"/>
              </w:rPr>
              <w:t>Tiêu đề SEO</w:t>
            </w:r>
          </w:p>
        </w:tc>
        <w:tc>
          <w:tcPr>
            <w:tcW w:type="dxa" w:w="2376"/>
            <w:tcMar>
              <w:top w:w="80" w:type="dxa"/>
              <w:start w:w="120" w:type="dxa"/>
              <w:bottom w:w="80" w:type="dxa"/>
              <w:end w:w="120" w:type="dxa"/>
            </w:tcMar>
          </w:tcPr>
          <w:p>
            <w:r>
              <w:rPr>
                <w:rFonts w:ascii="Calibri" w:hAnsi="Calibri" w:eastAsia="Calibri"/>
              </w:rPr>
              <w:t>Title</w:t>
            </w:r>
          </w:p>
        </w:tc>
        <w:tc>
          <w:tcPr>
            <w:tcW w:type="dxa" w:w="4680"/>
            <w:tcMar>
              <w:top w:w="80" w:type="dxa"/>
              <w:start w:w="120" w:type="dxa"/>
              <w:bottom w:w="80" w:type="dxa"/>
              <w:end w:w="120" w:type="dxa"/>
            </w:tcMar>
          </w:tcPr>
          <w:p>
            <w:r>
              <w:rPr>
                <w:rFonts w:ascii="Calibri" w:hAnsi="Calibri" w:eastAsia="Calibri"/>
              </w:rPr>
              <w:t>Tên bài viết hiển thị trong WordPress.</w:t>
            </w:r>
          </w:p>
        </w:tc>
      </w:tr>
      <w:tr>
        <w:tc>
          <w:tcPr>
            <w:tcW w:type="dxa" w:w="2304"/>
            <w:tcMar>
              <w:top w:w="80" w:type="dxa"/>
              <w:start w:w="120" w:type="dxa"/>
              <w:bottom w:w="80" w:type="dxa"/>
              <w:end w:w="120" w:type="dxa"/>
            </w:tcMar>
          </w:tcPr>
          <w:p>
            <w:r>
              <w:rPr>
                <w:rFonts w:ascii="Calibri" w:hAnsi="Calibri" w:eastAsia="Calibri"/>
              </w:rPr>
              <w:t>Nội dung HTML thuần</w:t>
            </w:r>
          </w:p>
        </w:tc>
        <w:tc>
          <w:tcPr>
            <w:tcW w:type="dxa" w:w="2376"/>
            <w:tcMar>
              <w:top w:w="80" w:type="dxa"/>
              <w:start w:w="120" w:type="dxa"/>
              <w:bottom w:w="80" w:type="dxa"/>
              <w:end w:w="120" w:type="dxa"/>
            </w:tcMar>
          </w:tcPr>
          <w:p>
            <w:r>
              <w:rPr>
                <w:rFonts w:ascii="Calibri" w:hAnsi="Calibri" w:eastAsia="Calibri"/>
              </w:rPr>
              <w:t>Content</w:t>
            </w:r>
          </w:p>
        </w:tc>
        <w:tc>
          <w:tcPr>
            <w:tcW w:type="dxa" w:w="4680"/>
            <w:tcMar>
              <w:top w:w="80" w:type="dxa"/>
              <w:start w:w="120" w:type="dxa"/>
              <w:bottom w:w="80" w:type="dxa"/>
              <w:end w:w="120" w:type="dxa"/>
            </w:tcMar>
          </w:tcPr>
          <w:p>
            <w:r>
              <w:rPr>
                <w:rFonts w:ascii="Calibri" w:hAnsi="Calibri" w:eastAsia="Calibri"/>
              </w:rPr>
              <w:t>Giữ nguyên HTML, gồm H2, H3, P, strong và liên hệ.</w:t>
            </w:r>
          </w:p>
        </w:tc>
      </w:tr>
      <w:tr>
        <w:tc>
          <w:tcPr>
            <w:tcW w:type="dxa" w:w="2304"/>
            <w:tcMar>
              <w:top w:w="80" w:type="dxa"/>
              <w:start w:w="120" w:type="dxa"/>
              <w:bottom w:w="80" w:type="dxa"/>
              <w:end w:w="120" w:type="dxa"/>
            </w:tcMar>
          </w:tcPr>
          <w:p>
            <w:r>
              <w:rPr>
                <w:rFonts w:ascii="Calibri" w:hAnsi="Calibri" w:eastAsia="Calibri"/>
              </w:rPr>
              <w:t>Slug</w:t>
            </w:r>
          </w:p>
        </w:tc>
        <w:tc>
          <w:tcPr>
            <w:tcW w:type="dxa" w:w="2376"/>
            <w:tcMar>
              <w:top w:w="80" w:type="dxa"/>
              <w:start w:w="120" w:type="dxa"/>
              <w:bottom w:w="80" w:type="dxa"/>
              <w:end w:w="120" w:type="dxa"/>
            </w:tcMar>
          </w:tcPr>
          <w:p>
            <w:r>
              <w:rPr>
                <w:rFonts w:ascii="Calibri" w:hAnsi="Calibri" w:eastAsia="Calibri"/>
              </w:rPr>
              <w:t>Slug</w:t>
            </w:r>
          </w:p>
        </w:tc>
        <w:tc>
          <w:tcPr>
            <w:tcW w:type="dxa" w:w="4680"/>
            <w:tcMar>
              <w:top w:w="80" w:type="dxa"/>
              <w:start w:w="120" w:type="dxa"/>
              <w:bottom w:w="80" w:type="dxa"/>
              <w:end w:w="120" w:type="dxa"/>
            </w:tcMar>
          </w:tcPr>
          <w:p>
            <w:r>
              <w:rPr>
                <w:rFonts w:ascii="Calibri" w:hAnsi="Calibri" w:eastAsia="Calibri"/>
              </w:rPr>
              <w:t>Đường dẫn tĩnh của bài viết.</w:t>
            </w:r>
          </w:p>
        </w:tc>
      </w:tr>
      <w:tr>
        <w:tc>
          <w:tcPr>
            <w:tcW w:type="dxa" w:w="2304"/>
            <w:tcMar>
              <w:top w:w="80" w:type="dxa"/>
              <w:start w:w="120" w:type="dxa"/>
              <w:bottom w:w="80" w:type="dxa"/>
              <w:end w:w="120" w:type="dxa"/>
            </w:tcMar>
          </w:tcPr>
          <w:p>
            <w:r>
              <w:rPr>
                <w:rFonts w:ascii="Calibri" w:hAnsi="Calibri" w:eastAsia="Calibri"/>
              </w:rPr>
              <w:t>Mô tả Meta SEO</w:t>
            </w:r>
          </w:p>
        </w:tc>
        <w:tc>
          <w:tcPr>
            <w:tcW w:type="dxa" w:w="2376"/>
            <w:tcMar>
              <w:top w:w="80" w:type="dxa"/>
              <w:start w:w="120" w:type="dxa"/>
              <w:bottom w:w="80" w:type="dxa"/>
              <w:end w:w="120" w:type="dxa"/>
            </w:tcMar>
          </w:tcPr>
          <w:p>
            <w:r>
              <w:rPr>
                <w:rFonts w:ascii="Calibri" w:hAnsi="Calibri" w:eastAsia="Calibri"/>
              </w:rPr>
              <w:t>Excerpt</w:t>
            </w:r>
          </w:p>
        </w:tc>
        <w:tc>
          <w:tcPr>
            <w:tcW w:type="dxa" w:w="4680"/>
            <w:tcMar>
              <w:top w:w="80" w:type="dxa"/>
              <w:start w:w="120" w:type="dxa"/>
              <w:bottom w:w="80" w:type="dxa"/>
              <w:end w:w="120" w:type="dxa"/>
            </w:tcMar>
          </w:tcPr>
          <w:p>
            <w:r>
              <w:rPr>
                <w:rFonts w:ascii="Calibri" w:hAnsi="Calibri" w:eastAsia="Calibri"/>
              </w:rPr>
              <w:t>Dùng làm phần tóm tắt native của WordPress.</w:t>
            </w:r>
          </w:p>
        </w:tc>
      </w:tr>
      <w:tr>
        <w:tc>
          <w:tcPr>
            <w:tcW w:type="dxa" w:w="2304"/>
            <w:tcMar>
              <w:top w:w="80" w:type="dxa"/>
              <w:start w:w="120" w:type="dxa"/>
              <w:bottom w:w="80" w:type="dxa"/>
              <w:end w:w="120" w:type="dxa"/>
            </w:tcMar>
          </w:tcPr>
          <w:p>
            <w:r>
              <w:rPr>
                <w:rFonts w:ascii="Calibri" w:hAnsi="Calibri" w:eastAsia="Calibri"/>
              </w:rPr>
              <w:t>Danh mục</w:t>
            </w:r>
          </w:p>
        </w:tc>
        <w:tc>
          <w:tcPr>
            <w:tcW w:type="dxa" w:w="2376"/>
            <w:tcMar>
              <w:top w:w="80" w:type="dxa"/>
              <w:start w:w="120" w:type="dxa"/>
              <w:bottom w:w="80" w:type="dxa"/>
              <w:end w:w="120" w:type="dxa"/>
            </w:tcMar>
          </w:tcPr>
          <w:p>
            <w:r>
              <w:rPr>
                <w:rFonts w:ascii="Calibri" w:hAnsi="Calibri" w:eastAsia="Calibri"/>
              </w:rPr>
              <w:t>Category</w:t>
            </w:r>
          </w:p>
        </w:tc>
        <w:tc>
          <w:tcPr>
            <w:tcW w:type="dxa" w:w="4680"/>
            <w:tcMar>
              <w:top w:w="80" w:type="dxa"/>
              <w:start w:w="120" w:type="dxa"/>
              <w:bottom w:w="80" w:type="dxa"/>
              <w:end w:w="120" w:type="dxa"/>
            </w:tcMar>
          </w:tcPr>
          <w:p>
            <w:r>
              <w:rPr>
                <w:rFonts w:ascii="Calibri" w:hAnsi="Calibri" w:eastAsia="Calibri"/>
              </w:rPr>
              <w:t>App tìm hoặc tạo danh mục nếu tài khoản có quyền.</w:t>
            </w:r>
          </w:p>
        </w:tc>
      </w:tr>
      <w:tr>
        <w:tc>
          <w:tcPr>
            <w:tcW w:type="dxa" w:w="2304"/>
            <w:tcMar>
              <w:top w:w="80" w:type="dxa"/>
              <w:start w:w="120" w:type="dxa"/>
              <w:bottom w:w="80" w:type="dxa"/>
              <w:end w:w="120" w:type="dxa"/>
            </w:tcMar>
          </w:tcPr>
          <w:p>
            <w:r>
              <w:rPr>
                <w:rFonts w:ascii="Calibri" w:hAnsi="Calibri" w:eastAsia="Calibri"/>
              </w:rPr>
              <w:t>Từ khóa chính</w:t>
            </w:r>
          </w:p>
        </w:tc>
        <w:tc>
          <w:tcPr>
            <w:tcW w:type="dxa" w:w="2376"/>
            <w:tcMar>
              <w:top w:w="80" w:type="dxa"/>
              <w:start w:w="120" w:type="dxa"/>
              <w:bottom w:w="80" w:type="dxa"/>
              <w:end w:w="120" w:type="dxa"/>
            </w:tcMar>
          </w:tcPr>
          <w:p>
            <w:r>
              <w:rPr>
                <w:rFonts w:ascii="Calibri" w:hAnsi="Calibri" w:eastAsia="Calibri"/>
              </w:rPr>
              <w:t>Tag</w:t>
            </w:r>
          </w:p>
        </w:tc>
        <w:tc>
          <w:tcPr>
            <w:tcW w:type="dxa" w:w="4680"/>
            <w:tcMar>
              <w:top w:w="80" w:type="dxa"/>
              <w:start w:w="120" w:type="dxa"/>
              <w:bottom w:w="80" w:type="dxa"/>
              <w:end w:w="120" w:type="dxa"/>
            </w:tcMar>
          </w:tcPr>
          <w:p>
            <w:r>
              <w:rPr>
                <w:rFonts w:ascii="Calibri" w:hAnsi="Calibri" w:eastAsia="Calibri"/>
              </w:rPr>
              <w:t>Đưa vào tag đầu tiên.</w:t>
            </w:r>
          </w:p>
        </w:tc>
      </w:tr>
      <w:tr>
        <w:tc>
          <w:tcPr>
            <w:tcW w:type="dxa" w:w="2304"/>
            <w:tcMar>
              <w:top w:w="80" w:type="dxa"/>
              <w:start w:w="120" w:type="dxa"/>
              <w:bottom w:w="80" w:type="dxa"/>
              <w:end w:w="120" w:type="dxa"/>
            </w:tcMar>
          </w:tcPr>
          <w:p>
            <w:r>
              <w:rPr>
                <w:rFonts w:ascii="Calibri" w:hAnsi="Calibri" w:eastAsia="Calibri"/>
              </w:rPr>
              <w:t>Từ khóa phụ đã phủ thêm</w:t>
            </w:r>
          </w:p>
        </w:tc>
        <w:tc>
          <w:tcPr>
            <w:tcW w:type="dxa" w:w="2376"/>
            <w:tcMar>
              <w:top w:w="80" w:type="dxa"/>
              <w:start w:w="120" w:type="dxa"/>
              <w:bottom w:w="80" w:type="dxa"/>
              <w:end w:w="120" w:type="dxa"/>
            </w:tcMar>
          </w:tcPr>
          <w:p>
            <w:r>
              <w:rPr>
                <w:rFonts w:ascii="Calibri" w:hAnsi="Calibri" w:eastAsia="Calibri"/>
              </w:rPr>
              <w:t>Tags</w:t>
            </w:r>
          </w:p>
        </w:tc>
        <w:tc>
          <w:tcPr>
            <w:tcW w:type="dxa" w:w="4680"/>
            <w:tcMar>
              <w:top w:w="80" w:type="dxa"/>
              <w:start w:w="120" w:type="dxa"/>
              <w:bottom w:w="80" w:type="dxa"/>
              <w:end w:w="120" w:type="dxa"/>
            </w:tcMar>
          </w:tcPr>
          <w:p>
            <w:r>
              <w:rPr>
                <w:rFonts w:ascii="Calibri" w:hAnsi="Calibri" w:eastAsia="Calibri"/>
              </w:rPr>
              <w:t>Tách theo dấu phẩy, tự bỏ trùng.</w:t>
            </w:r>
          </w:p>
        </w:tc>
      </w:tr>
    </w:tbl>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Kết quả đã kiểm tra: </w:t>
            </w:r>
            <w:r>
              <w:rPr>
                <w:rFonts w:ascii="Calibri" w:hAnsi="Calibri" w:eastAsia="Calibri"/>
              </w:rPr>
              <w:t>File bai_seo_thang_may_bien_hoa_html_bo_ket_luan_them_lien_he (1).xlsx đọc được 75 bài, 75 slug, 75 mô tả meta, 75 thẻ H2 và 450 thẻ H3.</w:t>
            </w:r>
          </w:p>
        </w:tc>
      </w:tr>
    </w:tbl>
    <w:p/>
    <w:p>
      <w:pPr>
        <w:pStyle w:val="Heading1"/>
      </w:pPr>
      <w:r>
        <w:t>4. Quy ước ảnh local</w:t>
      </w:r>
    </w:p>
    <w:p>
      <w:r>
        <w:rPr>
          <w:rFonts w:ascii="Calibri" w:hAnsi="Calibri" w:eastAsia="Calibri"/>
        </w:rPr>
        <w:t>Nếu Excel có cột ma_bai, đặt ảnh trong cùng một thư mục theo quy ước sau:</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880"/>
            <w:vAlign w:val="center"/>
            <w:tcMar>
              <w:top w:w="80" w:type="dxa"/>
              <w:start w:w="120" w:type="dxa"/>
              <w:bottom w:w="80" w:type="dxa"/>
              <w:end w:w="120" w:type="dxa"/>
            </w:tcMar>
            <w:shd w:fill="E8EEF5"/>
          </w:tcPr>
          <w:p>
            <w:pPr>
              <w:jc w:val="center"/>
            </w:pPr>
            <w:r>
              <w:rPr>
                <w:rFonts w:ascii="Calibri" w:hAnsi="Calibri" w:eastAsia="Calibri"/>
                <w:b/>
                <w:color w:val="1F4D78"/>
              </w:rPr>
              <w:t>Mẫu tên file</w:t>
            </w:r>
          </w:p>
        </w:tc>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Vai trò</w:t>
            </w:r>
          </w:p>
        </w:tc>
        <w:tc>
          <w:tcPr>
            <w:tcW w:type="dxa" w:w="3456"/>
            <w:vAlign w:val="center"/>
            <w:tcMar>
              <w:top w:w="80" w:type="dxa"/>
              <w:start w:w="120" w:type="dxa"/>
              <w:bottom w:w="80" w:type="dxa"/>
              <w:end w:w="120" w:type="dxa"/>
            </w:tcMar>
            <w:shd w:fill="E8EEF5"/>
          </w:tcPr>
          <w:p>
            <w:pPr>
              <w:jc w:val="center"/>
            </w:pPr>
            <w:r>
              <w:rPr>
                <w:rFonts w:ascii="Calibri" w:hAnsi="Calibri" w:eastAsia="Calibri"/>
                <w:b/>
                <w:color w:val="1F4D78"/>
              </w:rPr>
              <w:t>Ví dụ</w:t>
            </w:r>
          </w:p>
        </w:tc>
      </w:tr>
      <w:tr>
        <w:tc>
          <w:tcPr>
            <w:tcW w:type="dxa" w:w="2880"/>
            <w:tcMar>
              <w:top w:w="80" w:type="dxa"/>
              <w:start w:w="120" w:type="dxa"/>
              <w:bottom w:w="80" w:type="dxa"/>
              <w:end w:w="120" w:type="dxa"/>
            </w:tcMar>
          </w:tcPr>
          <w:p>
            <w:r>
              <w:rPr>
                <w:rFonts w:ascii="Calibri" w:hAnsi="Calibri" w:eastAsia="Calibri"/>
              </w:rPr>
              <w:t>{ma_bai}_bg.jpg</w:t>
            </w:r>
          </w:p>
        </w:tc>
        <w:tc>
          <w:tcPr>
            <w:tcW w:type="dxa" w:w="3024"/>
            <w:tcMar>
              <w:top w:w="80" w:type="dxa"/>
              <w:start w:w="120" w:type="dxa"/>
              <w:bottom w:w="80" w:type="dxa"/>
              <w:end w:w="120" w:type="dxa"/>
            </w:tcMar>
          </w:tcPr>
          <w:p>
            <w:r>
              <w:rPr>
                <w:rFonts w:ascii="Calibri" w:hAnsi="Calibri" w:eastAsia="Calibri"/>
              </w:rPr>
              <w:t>Ảnh đại diện</w:t>
            </w:r>
          </w:p>
        </w:tc>
        <w:tc>
          <w:tcPr>
            <w:tcW w:type="dxa" w:w="3456"/>
            <w:tcMar>
              <w:top w:w="80" w:type="dxa"/>
              <w:start w:w="120" w:type="dxa"/>
              <w:bottom w:w="80" w:type="dxa"/>
              <w:end w:w="120" w:type="dxa"/>
            </w:tcMar>
          </w:tcPr>
          <w:p>
            <w:r>
              <w:rPr>
                <w:rFonts w:ascii="Calibri" w:hAnsi="Calibri" w:eastAsia="Calibri"/>
              </w:rPr>
              <w:t>bai01_bg.jpg</w:t>
            </w:r>
          </w:p>
        </w:tc>
      </w:tr>
      <w:tr>
        <w:tc>
          <w:tcPr>
            <w:tcW w:type="dxa" w:w="2880"/>
            <w:tcMar>
              <w:top w:w="80" w:type="dxa"/>
              <w:start w:w="120" w:type="dxa"/>
              <w:bottom w:w="80" w:type="dxa"/>
              <w:end w:w="120" w:type="dxa"/>
            </w:tcMar>
          </w:tcPr>
          <w:p>
            <w:r>
              <w:rPr>
                <w:rFonts w:ascii="Calibri" w:hAnsi="Calibri" w:eastAsia="Calibri"/>
              </w:rPr>
              <w:t>{ma_bai}_1.jpg</w:t>
            </w:r>
          </w:p>
        </w:tc>
        <w:tc>
          <w:tcPr>
            <w:tcW w:type="dxa" w:w="3024"/>
            <w:tcMar>
              <w:top w:w="80" w:type="dxa"/>
              <w:start w:w="120" w:type="dxa"/>
              <w:bottom w:w="80" w:type="dxa"/>
              <w:end w:w="120" w:type="dxa"/>
            </w:tcMar>
          </w:tcPr>
          <w:p>
            <w:r>
              <w:rPr>
                <w:rFonts w:ascii="Calibri" w:hAnsi="Calibri" w:eastAsia="Calibri"/>
              </w:rPr>
              <w:t>Ảnh nội dung thứ 1</w:t>
            </w:r>
          </w:p>
        </w:tc>
        <w:tc>
          <w:tcPr>
            <w:tcW w:type="dxa" w:w="3456"/>
            <w:tcMar>
              <w:top w:w="80" w:type="dxa"/>
              <w:start w:w="120" w:type="dxa"/>
              <w:bottom w:w="80" w:type="dxa"/>
              <w:end w:w="120" w:type="dxa"/>
            </w:tcMar>
          </w:tcPr>
          <w:p>
            <w:r>
              <w:rPr>
                <w:rFonts w:ascii="Calibri" w:hAnsi="Calibri" w:eastAsia="Calibri"/>
              </w:rPr>
              <w:t>bai01_1.jpg</w:t>
            </w:r>
          </w:p>
        </w:tc>
      </w:tr>
      <w:tr>
        <w:tc>
          <w:tcPr>
            <w:tcW w:type="dxa" w:w="2880"/>
            <w:tcMar>
              <w:top w:w="80" w:type="dxa"/>
              <w:start w:w="120" w:type="dxa"/>
              <w:bottom w:w="80" w:type="dxa"/>
              <w:end w:w="120" w:type="dxa"/>
            </w:tcMar>
          </w:tcPr>
          <w:p>
            <w:r>
              <w:rPr>
                <w:rFonts w:ascii="Calibri" w:hAnsi="Calibri" w:eastAsia="Calibri"/>
              </w:rPr>
              <w:t>{ma_bai}_2.png</w:t>
            </w:r>
          </w:p>
        </w:tc>
        <w:tc>
          <w:tcPr>
            <w:tcW w:type="dxa" w:w="3024"/>
            <w:tcMar>
              <w:top w:w="80" w:type="dxa"/>
              <w:start w:w="120" w:type="dxa"/>
              <w:bottom w:w="80" w:type="dxa"/>
              <w:end w:w="120" w:type="dxa"/>
            </w:tcMar>
          </w:tcPr>
          <w:p>
            <w:r>
              <w:rPr>
                <w:rFonts w:ascii="Calibri" w:hAnsi="Calibri" w:eastAsia="Calibri"/>
              </w:rPr>
              <w:t>Ảnh nội dung thứ 2</w:t>
            </w:r>
          </w:p>
        </w:tc>
        <w:tc>
          <w:tcPr>
            <w:tcW w:type="dxa" w:w="3456"/>
            <w:tcMar>
              <w:top w:w="80" w:type="dxa"/>
              <w:start w:w="120" w:type="dxa"/>
              <w:bottom w:w="80" w:type="dxa"/>
              <w:end w:w="120" w:type="dxa"/>
            </w:tcMar>
          </w:tcPr>
          <w:p>
            <w:r>
              <w:rPr>
                <w:rFonts w:ascii="Calibri" w:hAnsi="Calibri" w:eastAsia="Calibri"/>
              </w:rPr>
              <w:t>bai01_2.png</w:t>
            </w:r>
          </w:p>
        </w:tc>
      </w:tr>
      <w:tr>
        <w:tc>
          <w:tcPr>
            <w:tcW w:type="dxa" w:w="2880"/>
            <w:tcMar>
              <w:top w:w="80" w:type="dxa"/>
              <w:start w:w="120" w:type="dxa"/>
              <w:bottom w:w="80" w:type="dxa"/>
              <w:end w:w="120" w:type="dxa"/>
            </w:tcMar>
          </w:tcPr>
          <w:p>
            <w:r>
              <w:rPr>
                <w:rFonts w:ascii="Calibri" w:hAnsi="Calibri" w:eastAsia="Calibri"/>
              </w:rPr>
              <w:t>{ma_bai}_3.webp</w:t>
            </w:r>
          </w:p>
        </w:tc>
        <w:tc>
          <w:tcPr>
            <w:tcW w:type="dxa" w:w="3024"/>
            <w:tcMar>
              <w:top w:w="80" w:type="dxa"/>
              <w:start w:w="120" w:type="dxa"/>
              <w:bottom w:w="80" w:type="dxa"/>
              <w:end w:w="120" w:type="dxa"/>
            </w:tcMar>
          </w:tcPr>
          <w:p>
            <w:r>
              <w:rPr>
                <w:rFonts w:ascii="Calibri" w:hAnsi="Calibri" w:eastAsia="Calibri"/>
              </w:rPr>
              <w:t>Ảnh nội dung tiếp theo</w:t>
            </w:r>
          </w:p>
        </w:tc>
        <w:tc>
          <w:tcPr>
            <w:tcW w:type="dxa" w:w="3456"/>
            <w:tcMar>
              <w:top w:w="80" w:type="dxa"/>
              <w:start w:w="120" w:type="dxa"/>
              <w:bottom w:w="80" w:type="dxa"/>
              <w:end w:w="120" w:type="dxa"/>
            </w:tcMar>
          </w:tcPr>
          <w:p>
            <w:r>
              <w:rPr>
                <w:rFonts w:ascii="Calibri" w:hAnsi="Calibri" w:eastAsia="Calibri"/>
              </w:rPr>
              <w:t>bai01_3.webp</w:t>
            </w:r>
          </w:p>
        </w:tc>
      </w:tr>
    </w:tbl>
    <w:p/>
    <w:p>
      <w:pPr>
        <w:pStyle w:val="ListBullet"/>
      </w:pPr>
      <w:r>
        <w:rPr>
          <w:rFonts w:ascii="Calibri" w:hAnsi="Calibri" w:eastAsia="Calibri"/>
        </w:rPr>
        <w:t>Mã ma_bai trong Excel là khóa để app nhận diện ảnh thuộc bài nào.</w:t>
      </w:r>
    </w:p>
    <w:p>
      <w:pPr>
        <w:pStyle w:val="ListBullet"/>
      </w:pPr>
      <w:r>
        <w:rPr>
          <w:rFonts w:ascii="Calibri" w:hAnsi="Calibri" w:eastAsia="Calibri"/>
        </w:rPr>
        <w:t>Ví dụ ma_bai = thang-may-gia-dinh thì mọi ảnh của bài đó phải bắt đầu bằng thang-may-gia-dinh_.</w:t>
      </w:r>
    </w:p>
    <w:p>
      <w:pPr>
        <w:pStyle w:val="ListBullet"/>
      </w:pPr>
      <w:r>
        <w:rPr>
          <w:rFonts w:ascii="Calibri" w:hAnsi="Calibri" w:eastAsia="Calibri"/>
        </w:rPr>
        <w:t>Ảnh _bg được ưu tiên hơn featured_image_url trong Excel.</w:t>
      </w:r>
    </w:p>
    <w:p>
      <w:pPr>
        <w:pStyle w:val="ListBullet"/>
      </w:pPr>
      <w:r>
        <w:rPr>
          <w:rFonts w:ascii="Calibri" w:hAnsi="Calibri" w:eastAsia="Calibri"/>
        </w:rPr>
        <w:t>Ảnh _1, _2, _3 được upload rồi chèn đều vào nội dung bài.</w:t>
      </w:r>
    </w:p>
    <w:p>
      <w:pPr>
        <w:pStyle w:val="ListBullet"/>
      </w:pPr>
      <w:r>
        <w:rPr>
          <w:rFonts w:ascii="Calibri" w:hAnsi="Calibri" w:eastAsia="Calibri"/>
        </w:rPr>
        <w:t>File ảnh không khớp mã bài sẽ hiện cảnh báo ảnh không khớp trong preview.</w:t>
      </w:r>
    </w:p>
    <w:p>
      <w:pPr>
        <w:pStyle w:val="ListBullet"/>
      </w:pPr>
      <w:r>
        <w:rPr>
          <w:rFonts w:ascii="Calibri" w:hAnsi="Calibri" w:eastAsia="Calibri"/>
        </w:rPr>
        <w:t>Đuôi ảnh hỗ trợ: jpg, jpeg, png, webp.</w:t>
      </w:r>
    </w:p>
    <w:p>
      <w:pPr>
        <w:pStyle w:val="Heading1"/>
      </w:pPr>
      <w:r>
        <w:t>5. Cách đăng bài thủ công</w:t>
      </w:r>
    </w:p>
    <w:p>
      <w:pPr>
        <w:pStyle w:val="ListNumber"/>
      </w:pPr>
      <w:r>
        <w:rPr>
          <w:rFonts w:ascii="Calibri" w:hAnsi="Calibri" w:eastAsia="Calibri"/>
        </w:rPr>
        <w:t>Mở WordPressAutoPoster.exe. Lần đầu mở có thể chậm hơn vì file one-file tự giải nén runtime.</w:t>
      </w:r>
    </w:p>
    <w:p>
      <w:pPr>
        <w:pStyle w:val="ListNumber"/>
      </w:pPr>
      <w:r>
        <w:rPr>
          <w:rFonts w:ascii="Calibri" w:hAnsi="Calibri" w:eastAsia="Calibri"/>
        </w:rPr>
        <w:t>Nhập URL website WordPress, username và Application Password.</w:t>
      </w:r>
    </w:p>
    <w:p>
      <w:pPr>
        <w:pStyle w:val="ListNumber"/>
      </w:pPr>
      <w:r>
        <w:rPr>
          <w:rFonts w:ascii="Calibri" w:hAnsi="Calibri" w:eastAsia="Calibri"/>
        </w:rPr>
        <w:t>Bấm Kiểm tra kết nối. Chỉ tiếp tục khi trạng thái báo OK.</w:t>
      </w:r>
    </w:p>
    <w:p>
      <w:pPr>
        <w:pStyle w:val="ListNumber"/>
      </w:pPr>
      <w:r>
        <w:rPr>
          <w:rFonts w:ascii="Calibri" w:hAnsi="Calibri" w:eastAsia="Calibri"/>
        </w:rPr>
        <w:t>Chọn file Excel. Với bộ SEO hiện tại, chỉ cần chọn workbook có sheet Bài SEO HTML.</w:t>
      </w:r>
    </w:p>
    <w:p>
      <w:pPr>
        <w:pStyle w:val="ListNumber"/>
      </w:pPr>
      <w:r>
        <w:rPr>
          <w:rFonts w:ascii="Calibri" w:hAnsi="Calibri" w:eastAsia="Calibri"/>
        </w:rPr>
        <w:t>Chọn thư mục ảnh nếu cần dùng ảnh local. Có thể bỏ trống nếu chỉ đăng nội dung HTML.</w:t>
      </w:r>
    </w:p>
    <w:p>
      <w:pPr>
        <w:pStyle w:val="ListNumber"/>
      </w:pPr>
      <w:r>
        <w:rPr>
          <w:rFonts w:ascii="Calibri" w:hAnsi="Calibri" w:eastAsia="Calibri"/>
        </w:rPr>
        <w:t>Chỉnh số ảnh tối đa mỗi bài nếu có nhiều ảnh nội dung.</w:t>
      </w:r>
    </w:p>
    <w:p>
      <w:pPr>
        <w:pStyle w:val="ListNumber"/>
      </w:pPr>
      <w:r>
        <w:rPr>
          <w:rFonts w:ascii="Calibri" w:hAnsi="Calibri" w:eastAsia="Calibri"/>
        </w:rPr>
        <w:t>Bấm Preview để kiểm tra số bài, tiêu đề, mã bài, ảnh nền và số ảnh nội dung.</w:t>
      </w:r>
    </w:p>
    <w:p>
      <w:pPr>
        <w:pStyle w:val="ListNumber"/>
      </w:pPr>
      <w:r>
        <w:rPr>
          <w:rFonts w:ascii="Calibri" w:hAnsi="Calibri" w:eastAsia="Calibri"/>
        </w:rPr>
        <w:t>Bấm Đăng ngay, đọc hộp xác nhận rồi mới đồng ý đăng.</w:t>
      </w:r>
    </w:p>
    <w:p>
      <w:pPr>
        <w:pStyle w:val="ListNumber"/>
      </w:pPr>
      <w:r>
        <w:rPr>
          <w:rFonts w:ascii="Calibri" w:hAnsi="Calibri" w:eastAsia="Calibri"/>
        </w:rPr>
        <w:t>Sau khi chạy xong, xem bảng kết quả và bấm Xuất báo cáo Excel nếu cần lưu lại log.</w:t>
      </w:r>
    </w:p>
    <w:p>
      <w:pPr>
        <w:pStyle w:val="Heading1"/>
      </w:pPr>
      <w:r>
        <w:t>6. Dùng lịch tự động</w:t>
      </w:r>
    </w:p>
    <w:p>
      <w:pPr>
        <w:pStyle w:val="ListBullet"/>
      </w:pPr>
      <w:r>
        <w:rPr>
          <w:rFonts w:ascii="Calibri" w:hAnsi="Calibri" w:eastAsia="Calibri"/>
        </w:rPr>
        <w:t>Mở tab Lịch tự động.</w:t>
      </w:r>
    </w:p>
    <w:p>
      <w:pPr>
        <w:pStyle w:val="ListBullet"/>
      </w:pPr>
      <w:r>
        <w:rPr>
          <w:rFonts w:ascii="Calibri" w:hAnsi="Calibri" w:eastAsia="Calibri"/>
        </w:rPr>
        <w:t>Chọn file Excel cố định và thư mục ảnh cố định.</w:t>
      </w:r>
    </w:p>
    <w:p>
      <w:pPr>
        <w:pStyle w:val="ListBullet"/>
      </w:pPr>
      <w:r>
        <w:rPr>
          <w:rFonts w:ascii="Calibri" w:hAnsi="Calibri" w:eastAsia="Calibri"/>
        </w:rPr>
        <w:t>Chọn Hàng ngày, Hàng tuần hoặc Custom cron.</w:t>
      </w:r>
    </w:p>
    <w:p>
      <w:pPr>
        <w:pStyle w:val="ListBullet"/>
      </w:pPr>
      <w:r>
        <w:rPr>
          <w:rFonts w:ascii="Calibri" w:hAnsi="Calibri" w:eastAsia="Calibri"/>
        </w:rPr>
        <w:t>Tick Bật lịch tự động để kích hoạt.</w:t>
      </w:r>
    </w:p>
    <w:p>
      <w:pPr>
        <w:pStyle w:val="ListBullet"/>
      </w:pPr>
      <w:r>
        <w:rPr>
          <w:rFonts w:ascii="Calibri" w:hAnsi="Calibri" w:eastAsia="Calibri"/>
        </w:rPr>
        <w:t>Khi bấm nút X, app thu xuống khay hệ thống để lịch vẫn chạy.</w:t>
      </w:r>
    </w:p>
    <w:p>
      <w:pPr>
        <w:pStyle w:val="ListBullet"/>
      </w:pPr>
      <w:r>
        <w:rPr>
          <w:rFonts w:ascii="Calibri" w:hAnsi="Calibri" w:eastAsia="Calibri"/>
        </w:rPr>
        <w:t>Muốn thoát hẳn, dùng menu chuột phải ở icon khay hệ thống và chọn Thoát hẳn.</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eastAsia="Calibri"/>
                <w:b/>
                <w:color w:val="1F4D78"/>
              </w:rPr>
              <w:t xml:space="preserve">Lưu ý: </w:t>
            </w:r>
            <w:r>
              <w:rPr>
                <w:rFonts w:ascii="Calibri" w:hAnsi="Calibri" w:eastAsia="Calibri"/>
              </w:rPr>
              <w:t>Application Password không được lưu vào settings.json. Sau khi mở lại app, cần nhập lại password trong phiên hiện tại để job theo lịch có thể đăng bài.</w:t>
            </w:r>
          </w:p>
        </w:tc>
      </w:tr>
    </w:tbl>
    <w:p/>
    <w:p>
      <w:pPr>
        <w:pStyle w:val="Heading1"/>
      </w:pPr>
      <w:r>
        <w:t>7. Checklist trước khi đăng thật</w:t>
      </w:r>
    </w:p>
    <w:tbl>
      <w:tblPr>
        <w:tblStyle w:val="TableGrid"/>
        <w:tblW w:type="dxa" w:w="9360"/>
        <w:jc w:val="center"/>
        <w:tblLayout w:type="fixed"/>
        <w:tblLook w:firstColumn="1" w:firstRow="1" w:lastColumn="0" w:lastRow="0" w:noHBand="0" w:noVBand="1" w:val="04A0"/>
      </w:tblPr>
      <w:tblGrid>
        <w:gridCol w:w="4680"/>
        <w:gridCol w:w="4680"/>
      </w:tblGrid>
      <w:tr>
        <w:tc>
          <w:tcPr>
            <w:tcW w:type="dxa" w:w="3528"/>
            <w:vAlign w:val="center"/>
            <w:tcMar>
              <w:top w:w="80" w:type="dxa"/>
              <w:start w:w="120" w:type="dxa"/>
              <w:bottom w:w="80" w:type="dxa"/>
              <w:end w:w="120" w:type="dxa"/>
            </w:tcMar>
            <w:shd w:fill="E8EEF5"/>
          </w:tcPr>
          <w:p>
            <w:pPr>
              <w:jc w:val="center"/>
            </w:pPr>
            <w:r>
              <w:rPr>
                <w:rFonts w:ascii="Calibri" w:hAnsi="Calibri" w:eastAsia="Calibri"/>
                <w:b/>
                <w:color w:val="1F4D78"/>
              </w:rPr>
              <w:t>Mục kiểm tra</w:t>
            </w:r>
          </w:p>
        </w:tc>
        <w:tc>
          <w:tcPr>
            <w:tcW w:type="dxa" w:w="5832"/>
            <w:vAlign w:val="center"/>
            <w:tcMar>
              <w:top w:w="80" w:type="dxa"/>
              <w:start w:w="120" w:type="dxa"/>
              <w:bottom w:w="80" w:type="dxa"/>
              <w:end w:w="120" w:type="dxa"/>
            </w:tcMar>
            <w:shd w:fill="E8EEF5"/>
          </w:tcPr>
          <w:p>
            <w:pPr>
              <w:jc w:val="center"/>
            </w:pPr>
            <w:r>
              <w:rPr>
                <w:rFonts w:ascii="Calibri" w:hAnsi="Calibri" w:eastAsia="Calibri"/>
                <w:b/>
                <w:color w:val="1F4D78"/>
              </w:rPr>
              <w:t>Trạng thái cần đạt</w:t>
            </w:r>
          </w:p>
        </w:tc>
      </w:tr>
      <w:tr>
        <w:tc>
          <w:tcPr>
            <w:tcW w:type="dxa" w:w="3528"/>
            <w:tcMar>
              <w:top w:w="80" w:type="dxa"/>
              <w:start w:w="120" w:type="dxa"/>
              <w:bottom w:w="80" w:type="dxa"/>
              <w:end w:w="120" w:type="dxa"/>
            </w:tcMar>
          </w:tcPr>
          <w:p>
            <w:r>
              <w:rPr>
                <w:rFonts w:ascii="Calibri" w:hAnsi="Calibri" w:eastAsia="Calibri"/>
              </w:rPr>
              <w:t>Kết nối WordPress</w:t>
            </w:r>
          </w:p>
        </w:tc>
        <w:tc>
          <w:tcPr>
            <w:tcW w:type="dxa" w:w="5832"/>
            <w:tcMar>
              <w:top w:w="80" w:type="dxa"/>
              <w:start w:w="120" w:type="dxa"/>
              <w:bottom w:w="80" w:type="dxa"/>
              <w:end w:w="120" w:type="dxa"/>
            </w:tcMar>
          </w:tcPr>
          <w:p>
            <w:r>
              <w:rPr>
                <w:rFonts w:ascii="Calibri" w:hAnsi="Calibri" w:eastAsia="Calibri"/>
              </w:rPr>
              <w:t>Kiểm tra kết nối báo OK.</w:t>
            </w:r>
          </w:p>
        </w:tc>
      </w:tr>
      <w:tr>
        <w:tc>
          <w:tcPr>
            <w:tcW w:type="dxa" w:w="3528"/>
            <w:tcMar>
              <w:top w:w="80" w:type="dxa"/>
              <w:start w:w="120" w:type="dxa"/>
              <w:bottom w:w="80" w:type="dxa"/>
              <w:end w:w="120" w:type="dxa"/>
            </w:tcMar>
          </w:tcPr>
          <w:p>
            <w:r>
              <w:rPr>
                <w:rFonts w:ascii="Calibri" w:hAnsi="Calibri" w:eastAsia="Calibri"/>
              </w:rPr>
              <w:t>Excel</w:t>
            </w:r>
          </w:p>
        </w:tc>
        <w:tc>
          <w:tcPr>
            <w:tcW w:type="dxa" w:w="5832"/>
            <w:tcMar>
              <w:top w:w="80" w:type="dxa"/>
              <w:start w:w="120" w:type="dxa"/>
              <w:bottom w:w="80" w:type="dxa"/>
              <w:end w:w="120" w:type="dxa"/>
            </w:tcMar>
          </w:tcPr>
          <w:p>
            <w:r>
              <w:rPr>
                <w:rFonts w:ascii="Calibri" w:hAnsi="Calibri" w:eastAsia="Calibri"/>
              </w:rPr>
              <w:t>Preview hiện đủ số bài cần đăng.</w:t>
            </w:r>
          </w:p>
        </w:tc>
      </w:tr>
      <w:tr>
        <w:tc>
          <w:tcPr>
            <w:tcW w:type="dxa" w:w="3528"/>
            <w:tcMar>
              <w:top w:w="80" w:type="dxa"/>
              <w:start w:w="120" w:type="dxa"/>
              <w:bottom w:w="80" w:type="dxa"/>
              <w:end w:w="120" w:type="dxa"/>
            </w:tcMar>
          </w:tcPr>
          <w:p>
            <w:r>
              <w:rPr>
                <w:rFonts w:ascii="Calibri" w:hAnsi="Calibri" w:eastAsia="Calibri"/>
              </w:rPr>
              <w:t>Sheet Bài SEO HTML</w:t>
            </w:r>
          </w:p>
        </w:tc>
        <w:tc>
          <w:tcPr>
            <w:tcW w:type="dxa" w:w="5832"/>
            <w:tcMar>
              <w:top w:w="80" w:type="dxa"/>
              <w:start w:w="120" w:type="dxa"/>
              <w:bottom w:w="80" w:type="dxa"/>
              <w:end w:w="120" w:type="dxa"/>
            </w:tcMar>
          </w:tcPr>
          <w:p>
            <w:r>
              <w:rPr>
                <w:rFonts w:ascii="Calibri" w:hAnsi="Calibri" w:eastAsia="Calibri"/>
              </w:rPr>
              <w:t>Nội dung HTML không bị trống, tiêu đề và slug đầy đủ.</w:t>
            </w:r>
          </w:p>
        </w:tc>
      </w:tr>
      <w:tr>
        <w:tc>
          <w:tcPr>
            <w:tcW w:type="dxa" w:w="3528"/>
            <w:tcMar>
              <w:top w:w="80" w:type="dxa"/>
              <w:start w:w="120" w:type="dxa"/>
              <w:bottom w:w="80" w:type="dxa"/>
              <w:end w:w="120" w:type="dxa"/>
            </w:tcMar>
          </w:tcPr>
          <w:p>
            <w:r>
              <w:rPr>
                <w:rFonts w:ascii="Calibri" w:hAnsi="Calibri" w:eastAsia="Calibri"/>
              </w:rPr>
              <w:t>Danh mục và tag</w:t>
            </w:r>
          </w:p>
        </w:tc>
        <w:tc>
          <w:tcPr>
            <w:tcW w:type="dxa" w:w="5832"/>
            <w:tcMar>
              <w:top w:w="80" w:type="dxa"/>
              <w:start w:w="120" w:type="dxa"/>
              <w:bottom w:w="80" w:type="dxa"/>
              <w:end w:w="120" w:type="dxa"/>
            </w:tcMar>
          </w:tcPr>
          <w:p>
            <w:r>
              <w:rPr>
                <w:rFonts w:ascii="Calibri" w:hAnsi="Calibri" w:eastAsia="Calibri"/>
              </w:rPr>
              <w:t>Danh mục đúng, tag không bị dính chuỗi sai định dạng.</w:t>
            </w:r>
          </w:p>
        </w:tc>
      </w:tr>
      <w:tr>
        <w:tc>
          <w:tcPr>
            <w:tcW w:type="dxa" w:w="3528"/>
            <w:tcMar>
              <w:top w:w="80" w:type="dxa"/>
              <w:start w:w="120" w:type="dxa"/>
              <w:bottom w:w="80" w:type="dxa"/>
              <w:end w:w="120" w:type="dxa"/>
            </w:tcMar>
          </w:tcPr>
          <w:p>
            <w:r>
              <w:rPr>
                <w:rFonts w:ascii="Calibri" w:hAnsi="Calibri" w:eastAsia="Calibri"/>
              </w:rPr>
              <w:t>Ảnh local</w:t>
            </w:r>
          </w:p>
        </w:tc>
        <w:tc>
          <w:tcPr>
            <w:tcW w:type="dxa" w:w="5832"/>
            <w:tcMar>
              <w:top w:w="80" w:type="dxa"/>
              <w:start w:w="120" w:type="dxa"/>
              <w:bottom w:w="80" w:type="dxa"/>
              <w:end w:w="120" w:type="dxa"/>
            </w:tcMar>
          </w:tcPr>
          <w:p>
            <w:r>
              <w:rPr>
                <w:rFonts w:ascii="Calibri" w:hAnsi="Calibri" w:eastAsia="Calibri"/>
              </w:rPr>
              <w:t>Số ảnh nội dung và cảnh báo ảnh không khớp đã được kiểm tra.</w:t>
            </w:r>
          </w:p>
        </w:tc>
      </w:tr>
      <w:tr>
        <w:tc>
          <w:tcPr>
            <w:tcW w:type="dxa" w:w="3528"/>
            <w:tcMar>
              <w:top w:w="80" w:type="dxa"/>
              <w:start w:w="120" w:type="dxa"/>
              <w:bottom w:w="80" w:type="dxa"/>
              <w:end w:w="120" w:type="dxa"/>
            </w:tcMar>
          </w:tcPr>
          <w:p>
            <w:r>
              <w:rPr>
                <w:rFonts w:ascii="Calibri" w:hAnsi="Calibri" w:eastAsia="Calibri"/>
              </w:rPr>
              <w:t>Trạng thái bài</w:t>
            </w:r>
          </w:p>
        </w:tc>
        <w:tc>
          <w:tcPr>
            <w:tcW w:type="dxa" w:w="5832"/>
            <w:tcMar>
              <w:top w:w="80" w:type="dxa"/>
              <w:start w:w="120" w:type="dxa"/>
              <w:bottom w:w="80" w:type="dxa"/>
              <w:end w:w="120" w:type="dxa"/>
            </w:tcMar>
          </w:tcPr>
          <w:p>
            <w:r>
              <w:rPr>
                <w:rFonts w:ascii="Calibri" w:hAnsi="Calibri" w:eastAsia="Calibri"/>
              </w:rPr>
              <w:t>Nên dùng draft trước khi đăng public hàng loạt.</w:t>
            </w:r>
          </w:p>
        </w:tc>
      </w:tr>
      <w:tr>
        <w:tc>
          <w:tcPr>
            <w:tcW w:type="dxa" w:w="3528"/>
            <w:tcMar>
              <w:top w:w="80" w:type="dxa"/>
              <w:start w:w="120" w:type="dxa"/>
              <w:bottom w:w="80" w:type="dxa"/>
              <w:end w:w="120" w:type="dxa"/>
            </w:tcMar>
          </w:tcPr>
          <w:p>
            <w:r>
              <w:rPr>
                <w:rFonts w:ascii="Calibri" w:hAnsi="Calibri" w:eastAsia="Calibri"/>
              </w:rPr>
              <w:t>Báo cáo</w:t>
            </w:r>
          </w:p>
        </w:tc>
        <w:tc>
          <w:tcPr>
            <w:tcW w:type="dxa" w:w="5832"/>
            <w:tcMar>
              <w:top w:w="80" w:type="dxa"/>
              <w:start w:w="120" w:type="dxa"/>
              <w:bottom w:w="80" w:type="dxa"/>
              <w:end w:w="120" w:type="dxa"/>
            </w:tcMar>
          </w:tcPr>
          <w:p>
            <w:r>
              <w:rPr>
                <w:rFonts w:ascii="Calibri" w:hAnsi="Calibri" w:eastAsia="Calibri"/>
              </w:rPr>
              <w:t>Sau khi chạy xong, xuất báo cáo Excel để kiểm tra bài lỗi.</w:t>
            </w:r>
          </w:p>
        </w:tc>
      </w:tr>
    </w:tbl>
    <w:p/>
    <w:p>
      <w:pPr>
        <w:pStyle w:val="Heading1"/>
      </w:pPr>
      <w:r>
        <w:t>8. Xử lý lỗi thường gặp</w:t>
      </w:r>
    </w:p>
    <w:tbl>
      <w:tblPr>
        <w:tblStyle w:val="TableGrid"/>
        <w:tblW w:type="dxa" w:w="9360"/>
        <w:jc w:val="center"/>
        <w:tblLayout w:type="fixed"/>
        <w:tblLook w:firstColumn="1" w:firstRow="1" w:lastColumn="0" w:lastRow="0" w:noHBand="0" w:noVBand="1" w:val="04A0"/>
      </w:tblPr>
      <w:tblGrid>
        <w:gridCol w:w="4680"/>
        <w:gridCol w:w="4680"/>
      </w:tblGrid>
      <w:tr>
        <w:tc>
          <w:tcPr>
            <w:tcW w:type="dxa" w:w="2951"/>
            <w:vAlign w:val="center"/>
            <w:tcMar>
              <w:top w:w="80" w:type="dxa"/>
              <w:start w:w="120" w:type="dxa"/>
              <w:bottom w:w="80" w:type="dxa"/>
              <w:end w:w="120" w:type="dxa"/>
            </w:tcMar>
            <w:shd w:fill="E8EEF5"/>
          </w:tcPr>
          <w:p>
            <w:pPr>
              <w:jc w:val="center"/>
            </w:pPr>
            <w:r>
              <w:rPr>
                <w:rFonts w:ascii="Calibri" w:hAnsi="Calibri" w:eastAsia="Calibri"/>
                <w:b/>
                <w:color w:val="1F4D78"/>
              </w:rPr>
              <w:t>Hiện tượng</w:t>
            </w:r>
          </w:p>
        </w:tc>
        <w:tc>
          <w:tcPr>
            <w:tcW w:type="dxa" w:w="6408"/>
            <w:vAlign w:val="center"/>
            <w:tcMar>
              <w:top w:w="80" w:type="dxa"/>
              <w:start w:w="120" w:type="dxa"/>
              <w:bottom w:w="80" w:type="dxa"/>
              <w:end w:w="120" w:type="dxa"/>
            </w:tcMar>
            <w:shd w:fill="E8EEF5"/>
          </w:tcPr>
          <w:p>
            <w:pPr>
              <w:jc w:val="center"/>
            </w:pPr>
            <w:r>
              <w:rPr>
                <w:rFonts w:ascii="Calibri" w:hAnsi="Calibri" w:eastAsia="Calibri"/>
                <w:b/>
                <w:color w:val="1F4D78"/>
              </w:rPr>
              <w:t>Cách xử lý</w:t>
            </w:r>
          </w:p>
        </w:tc>
      </w:tr>
      <w:tr>
        <w:tc>
          <w:tcPr>
            <w:tcW w:type="dxa" w:w="2951"/>
            <w:tcMar>
              <w:top w:w="80" w:type="dxa"/>
              <w:start w:w="120" w:type="dxa"/>
              <w:bottom w:w="80" w:type="dxa"/>
              <w:end w:w="120" w:type="dxa"/>
            </w:tcMar>
          </w:tcPr>
          <w:p>
            <w:r>
              <w:rPr>
                <w:rFonts w:ascii="Calibri" w:hAnsi="Calibri" w:eastAsia="Calibri"/>
              </w:rPr>
              <w:t>App mở chậm</w:t>
            </w:r>
          </w:p>
        </w:tc>
        <w:tc>
          <w:tcPr>
            <w:tcW w:type="dxa" w:w="6408"/>
            <w:tcMar>
              <w:top w:w="80" w:type="dxa"/>
              <w:start w:w="120" w:type="dxa"/>
              <w:bottom w:w="80" w:type="dxa"/>
              <w:end w:w="120" w:type="dxa"/>
            </w:tcMar>
          </w:tcPr>
          <w:p>
            <w:r>
              <w:rPr>
                <w:rFonts w:ascii="Calibri" w:hAnsi="Calibri" w:eastAsia="Calibri"/>
              </w:rPr>
              <w:t>Chờ thêm trong lần mở đầu vì exe one-file cần giải nén runtime.</w:t>
            </w:r>
          </w:p>
        </w:tc>
      </w:tr>
      <w:tr>
        <w:tc>
          <w:tcPr>
            <w:tcW w:type="dxa" w:w="2951"/>
            <w:tcMar>
              <w:top w:w="80" w:type="dxa"/>
              <w:start w:w="120" w:type="dxa"/>
              <w:bottom w:w="80" w:type="dxa"/>
              <w:end w:w="120" w:type="dxa"/>
            </w:tcMar>
          </w:tcPr>
          <w:p>
            <w:r>
              <w:rPr>
                <w:rFonts w:ascii="Calibri" w:hAnsi="Calibri" w:eastAsia="Calibri"/>
              </w:rPr>
              <w:t>Không đọc được Excel</w:t>
            </w:r>
          </w:p>
        </w:tc>
        <w:tc>
          <w:tcPr>
            <w:tcW w:type="dxa" w:w="6408"/>
            <w:tcMar>
              <w:top w:w="80" w:type="dxa"/>
              <w:start w:w="120" w:type="dxa"/>
              <w:bottom w:w="80" w:type="dxa"/>
              <w:end w:w="120" w:type="dxa"/>
            </w:tcMar>
          </w:tcPr>
          <w:p>
            <w:r>
              <w:rPr>
                <w:rFonts w:ascii="Calibri" w:hAnsi="Calibri" w:eastAsia="Calibri"/>
              </w:rPr>
              <w:t>Kiểm tra file có sheet Bài SEO HTML hoặc cột title/content chuẩn.</w:t>
            </w:r>
          </w:p>
        </w:tc>
      </w:tr>
      <w:tr>
        <w:tc>
          <w:tcPr>
            <w:tcW w:type="dxa" w:w="2951"/>
            <w:tcMar>
              <w:top w:w="80" w:type="dxa"/>
              <w:start w:w="120" w:type="dxa"/>
              <w:bottom w:w="80" w:type="dxa"/>
              <w:end w:w="120" w:type="dxa"/>
            </w:tcMar>
          </w:tcPr>
          <w:p>
            <w:r>
              <w:rPr>
                <w:rFonts w:ascii="Calibri" w:hAnsi="Calibri" w:eastAsia="Calibri"/>
              </w:rPr>
              <w:t>Preview thiếu bài</w:t>
            </w:r>
          </w:p>
        </w:tc>
        <w:tc>
          <w:tcPr>
            <w:tcW w:type="dxa" w:w="6408"/>
            <w:tcMar>
              <w:top w:w="80" w:type="dxa"/>
              <w:start w:w="120" w:type="dxa"/>
              <w:bottom w:w="80" w:type="dxa"/>
              <w:end w:w="120" w:type="dxa"/>
            </w:tcMar>
          </w:tcPr>
          <w:p>
            <w:r>
              <w:rPr>
                <w:rFonts w:ascii="Calibri" w:hAnsi="Calibri" w:eastAsia="Calibri"/>
              </w:rPr>
              <w:t>Kiểm tra hàng trống, tiêu đề trống hoặc cột Nội dung HTML thuần trống.</w:t>
            </w:r>
          </w:p>
        </w:tc>
      </w:tr>
      <w:tr>
        <w:tc>
          <w:tcPr>
            <w:tcW w:type="dxa" w:w="2951"/>
            <w:tcMar>
              <w:top w:w="80" w:type="dxa"/>
              <w:start w:w="120" w:type="dxa"/>
              <w:bottom w:w="80" w:type="dxa"/>
              <w:end w:w="120" w:type="dxa"/>
            </w:tcMar>
          </w:tcPr>
          <w:p>
            <w:r>
              <w:rPr>
                <w:rFonts w:ascii="Calibri" w:hAnsi="Calibri" w:eastAsia="Calibri"/>
              </w:rPr>
              <w:t>No scheme supplied</w:t>
            </w:r>
          </w:p>
        </w:tc>
        <w:tc>
          <w:tcPr>
            <w:tcW w:type="dxa" w:w="6408"/>
            <w:tcMar>
              <w:top w:w="80" w:type="dxa"/>
              <w:start w:w="120" w:type="dxa"/>
              <w:bottom w:w="80" w:type="dxa"/>
              <w:end w:w="120" w:type="dxa"/>
            </w:tcMar>
          </w:tcPr>
          <w:p>
            <w:r>
              <w:rPr>
                <w:rFonts w:ascii="Calibri" w:hAnsi="Calibri" w:eastAsia="Calibri"/>
              </w:rPr>
              <w:t>URL đang thiếu https://. Nhập dạng https://tenmien.com, không chỉ nhập tenmien.com.</w:t>
            </w:r>
          </w:p>
        </w:tc>
      </w:tr>
      <w:tr>
        <w:tc>
          <w:tcPr>
            <w:tcW w:type="dxa" w:w="2951"/>
            <w:tcMar>
              <w:top w:w="80" w:type="dxa"/>
              <w:start w:w="120" w:type="dxa"/>
              <w:bottom w:w="80" w:type="dxa"/>
              <w:end w:w="120" w:type="dxa"/>
            </w:tcMar>
          </w:tcPr>
          <w:p>
            <w:r>
              <w:rPr>
                <w:rFonts w:ascii="Calibri" w:hAnsi="Calibri" w:eastAsia="Calibri"/>
              </w:rPr>
              <w:t>rest_not_logged_in / 401</w:t>
            </w:r>
          </w:p>
        </w:tc>
        <w:tc>
          <w:tcPr>
            <w:tcW w:type="dxa" w:w="6408"/>
            <w:tcMar>
              <w:top w:w="80" w:type="dxa"/>
              <w:start w:w="120" w:type="dxa"/>
              <w:bottom w:w="80" w:type="dxa"/>
              <w:end w:w="120" w:type="dxa"/>
            </w:tcMar>
          </w:tcPr>
          <w:p>
            <w:r>
              <w:rPr>
                <w:rFonts w:ascii="Calibri" w:hAnsi="Calibri" w:eastAsia="Calibri"/>
              </w:rPr>
              <w:t>Sai username, sai Application Password hoặc WordPress đang chặn REST API.</w:t>
            </w:r>
          </w:p>
        </w:tc>
      </w:tr>
      <w:tr>
        <w:tc>
          <w:tcPr>
            <w:tcW w:type="dxa" w:w="2951"/>
            <w:tcMar>
              <w:top w:w="80" w:type="dxa"/>
              <w:start w:w="120" w:type="dxa"/>
              <w:bottom w:w="80" w:type="dxa"/>
              <w:end w:w="120" w:type="dxa"/>
            </w:tcMar>
          </w:tcPr>
          <w:p>
            <w:r>
              <w:rPr>
                <w:rFonts w:ascii="Calibri" w:hAnsi="Calibri" w:eastAsia="Calibri"/>
              </w:rPr>
              <w:t>Không kết nối WordPress</w:t>
            </w:r>
          </w:p>
        </w:tc>
        <w:tc>
          <w:tcPr>
            <w:tcW w:type="dxa" w:w="6408"/>
            <w:tcMar>
              <w:top w:w="80" w:type="dxa"/>
              <w:start w:w="120" w:type="dxa"/>
              <w:bottom w:w="80" w:type="dxa"/>
              <w:end w:w="120" w:type="dxa"/>
            </w:tcMar>
          </w:tcPr>
          <w:p>
            <w:r>
              <w:rPr>
                <w:rFonts w:ascii="Calibri" w:hAnsi="Calibri" w:eastAsia="Calibri"/>
              </w:rPr>
              <w:t>Kiểm tra URL, username, Application Password và REST API.</w:t>
            </w:r>
          </w:p>
        </w:tc>
      </w:tr>
      <w:tr>
        <w:tc>
          <w:tcPr>
            <w:tcW w:type="dxa" w:w="2951"/>
            <w:tcMar>
              <w:top w:w="80" w:type="dxa"/>
              <w:start w:w="120" w:type="dxa"/>
              <w:bottom w:w="80" w:type="dxa"/>
              <w:end w:w="120" w:type="dxa"/>
            </w:tcMar>
          </w:tcPr>
          <w:p>
            <w:r>
              <w:rPr>
                <w:rFonts w:ascii="Calibri" w:hAnsi="Calibri" w:eastAsia="Calibri"/>
              </w:rPr>
              <w:t>Ảnh không khớp</w:t>
            </w:r>
          </w:p>
        </w:tc>
        <w:tc>
          <w:tcPr>
            <w:tcW w:type="dxa" w:w="6408"/>
            <w:tcMar>
              <w:top w:w="80" w:type="dxa"/>
              <w:start w:w="120" w:type="dxa"/>
              <w:bottom w:w="80" w:type="dxa"/>
              <w:end w:w="120" w:type="dxa"/>
            </w:tcMar>
          </w:tcPr>
          <w:p>
            <w:r>
              <w:rPr>
                <w:rFonts w:ascii="Calibri" w:hAnsi="Calibri" w:eastAsia="Calibri"/>
              </w:rPr>
              <w:t>Đổi tên ảnh theo đúng ma_bai_bg, ma_bai_1, ma_bai_2.</w:t>
            </w:r>
          </w:p>
        </w:tc>
      </w:tr>
      <w:tr>
        <w:tc>
          <w:tcPr>
            <w:tcW w:type="dxa" w:w="2951"/>
            <w:tcMar>
              <w:top w:w="80" w:type="dxa"/>
              <w:start w:w="120" w:type="dxa"/>
              <w:bottom w:w="80" w:type="dxa"/>
              <w:end w:w="120" w:type="dxa"/>
            </w:tcMar>
          </w:tcPr>
          <w:p>
            <w:r>
              <w:rPr>
                <w:rFonts w:ascii="Calibri" w:hAnsi="Calibri" w:eastAsia="Calibri"/>
              </w:rPr>
              <w:t>Bài bị trùng</w:t>
            </w:r>
          </w:p>
        </w:tc>
        <w:tc>
          <w:tcPr>
            <w:tcW w:type="dxa" w:w="6408"/>
            <w:tcMar>
              <w:top w:w="80" w:type="dxa"/>
              <w:start w:w="120" w:type="dxa"/>
              <w:bottom w:w="80" w:type="dxa"/>
              <w:end w:w="120" w:type="dxa"/>
            </w:tcMar>
          </w:tcPr>
          <w:p>
            <w:r>
              <w:rPr>
                <w:rFonts w:ascii="Calibri" w:hAnsi="Calibri" w:eastAsia="Calibri"/>
              </w:rPr>
              <w:t>App kiểm tra trùng theo title và có thể skip bài đã tồn tại.</w:t>
            </w:r>
          </w:p>
        </w:tc>
      </w:tr>
      <w:tr>
        <w:tc>
          <w:tcPr>
            <w:tcW w:type="dxa" w:w="2951"/>
            <w:tcMar>
              <w:top w:w="80" w:type="dxa"/>
              <w:start w:w="120" w:type="dxa"/>
              <w:bottom w:w="80" w:type="dxa"/>
              <w:end w:w="120" w:type="dxa"/>
            </w:tcMar>
          </w:tcPr>
          <w:p>
            <w:r>
              <w:rPr>
                <w:rFonts w:ascii="Calibri" w:hAnsi="Calibri" w:eastAsia="Calibri"/>
              </w:rPr>
              <w:t>Windows cảnh báo file exe</w:t>
            </w:r>
          </w:p>
        </w:tc>
        <w:tc>
          <w:tcPr>
            <w:tcW w:type="dxa" w:w="6408"/>
            <w:tcMar>
              <w:top w:w="80" w:type="dxa"/>
              <w:start w:w="120" w:type="dxa"/>
              <w:bottom w:w="80" w:type="dxa"/>
              <w:end w:w="120" w:type="dxa"/>
            </w:tcMar>
          </w:tcPr>
          <w:p>
            <w:r>
              <w:rPr>
                <w:rFonts w:ascii="Calibri" w:hAnsi="Calibri" w:eastAsia="Calibri"/>
              </w:rPr>
              <w:t>Chọn More info rồi Run anyway nếu bạn tin tưởng file do chính mình build.</w:t>
            </w:r>
          </w:p>
        </w:tc>
      </w:tr>
    </w:tbl>
    <w:p/>
    <w:p>
      <w:pPr>
        <w:pStyle w:val="Heading1"/>
      </w:pPr>
      <w:r>
        <w:t>9. Nguyên tắc an toàn</w:t>
      </w:r>
    </w:p>
    <w:p>
      <w:pPr>
        <w:pStyle w:val="ListBullet"/>
      </w:pPr>
      <w:r>
        <w:rPr>
          <w:rFonts w:ascii="Calibri" w:hAnsi="Calibri" w:eastAsia="Calibri"/>
        </w:rPr>
        <w:t>Không dùng website thật để thử lần đầu nếu chưa kiểm tra preview.</w:t>
      </w:r>
    </w:p>
    <w:p>
      <w:pPr>
        <w:pStyle w:val="ListBullet"/>
      </w:pPr>
      <w:r>
        <w:rPr>
          <w:rFonts w:ascii="Calibri" w:hAnsi="Calibri" w:eastAsia="Calibri"/>
        </w:rPr>
        <w:t>Không lưu Application Password vào file chia sẻ công khai.</w:t>
      </w:r>
    </w:p>
    <w:p>
      <w:pPr>
        <w:pStyle w:val="ListBullet"/>
      </w:pPr>
      <w:r>
        <w:rPr>
          <w:rFonts w:ascii="Calibri" w:hAnsi="Calibri" w:eastAsia="Calibri"/>
        </w:rPr>
        <w:t>Không tắt app giữa lúc đang đăng. Nếu cần dừng, bấm Dừng và chờ app dừng sau bài hiện tại.</w:t>
      </w:r>
    </w:p>
    <w:p>
      <w:pPr>
        <w:pStyle w:val="ListBullet"/>
      </w:pPr>
      <w:r>
        <w:rPr>
          <w:rFonts w:ascii="Calibri" w:hAnsi="Calibri" w:eastAsia="Calibri"/>
        </w:rPr>
        <w:t>Luôn kiểm tra bài mẫu trên WordPress sau khi đăng để chắc HTML, slug và excerpt hiển thị đúng.</w:t>
      </w:r>
    </w:p>
    <w:p>
      <w:pPr>
        <w:pStyle w:val="ListBullet"/>
      </w:pPr>
      <w:r>
        <w:rPr>
          <w:rFonts w:ascii="Calibri" w:hAnsi="Calibri" w:eastAsia="Calibri"/>
        </w:rPr>
        <w:t>Nếu dùng lịch tự động, kiểm tra múi giờ và lần chạy kế tiếp trước khi rời máy.</w:t>
      </w:r>
    </w:p>
    <w:p>
      <w:pPr>
        <w:pStyle w:val="Heading1"/>
      </w:pPr>
      <w:r>
        <w:t>10. Tóm tắt thao tác nhanh</w:t>
      </w:r>
    </w:p>
    <w:tbl>
      <w:tblPr>
        <w:tblStyle w:val="TableGrid"/>
        <w:tblW w:type="dxa" w:w="936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Mục tiêu</w:t>
            </w:r>
          </w:p>
        </w:tc>
        <w:tc>
          <w:tcPr>
            <w:tcW w:type="dxa" w:w="6336"/>
            <w:vAlign w:val="center"/>
            <w:tcMar>
              <w:top w:w="80" w:type="dxa"/>
              <w:start w:w="120" w:type="dxa"/>
              <w:bottom w:w="80" w:type="dxa"/>
              <w:end w:w="120" w:type="dxa"/>
            </w:tcMar>
            <w:shd w:fill="E8EEF5"/>
          </w:tcPr>
          <w:p>
            <w:pPr>
              <w:jc w:val="center"/>
            </w:pPr>
            <w:r>
              <w:rPr>
                <w:rFonts w:ascii="Calibri" w:hAnsi="Calibri" w:eastAsia="Calibri"/>
                <w:b/>
                <w:color w:val="1F4D78"/>
              </w:rPr>
              <w:t>Thao tác nhanh</w:t>
            </w:r>
          </w:p>
        </w:tc>
      </w:tr>
      <w:tr>
        <w:tc>
          <w:tcPr>
            <w:tcW w:type="dxa" w:w="3024"/>
            <w:tcMar>
              <w:top w:w="80" w:type="dxa"/>
              <w:start w:w="120" w:type="dxa"/>
              <w:bottom w:w="80" w:type="dxa"/>
              <w:end w:w="120" w:type="dxa"/>
            </w:tcMar>
          </w:tcPr>
          <w:p>
            <w:r>
              <w:rPr>
                <w:rFonts w:ascii="Calibri" w:hAnsi="Calibri" w:eastAsia="Calibri"/>
              </w:rPr>
              <w:t>Đăng 75 bài SEO HTML</w:t>
            </w:r>
          </w:p>
        </w:tc>
        <w:tc>
          <w:tcPr>
            <w:tcW w:type="dxa" w:w="6336"/>
            <w:tcMar>
              <w:top w:w="80" w:type="dxa"/>
              <w:start w:w="120" w:type="dxa"/>
              <w:bottom w:w="80" w:type="dxa"/>
              <w:end w:w="120" w:type="dxa"/>
            </w:tcMar>
          </w:tcPr>
          <w:p>
            <w:r>
              <w:rPr>
                <w:rFonts w:ascii="Calibri" w:hAnsi="Calibri" w:eastAsia="Calibri"/>
              </w:rPr>
              <w:t>Chọn Excel -&gt; Preview -&gt; kiểm tra đủ 75 bài -&gt; Đăng ngay.</w:t>
            </w:r>
          </w:p>
        </w:tc>
      </w:tr>
      <w:tr>
        <w:tc>
          <w:tcPr>
            <w:tcW w:type="dxa" w:w="3024"/>
            <w:tcMar>
              <w:top w:w="80" w:type="dxa"/>
              <w:start w:w="120" w:type="dxa"/>
              <w:bottom w:w="80" w:type="dxa"/>
              <w:end w:w="120" w:type="dxa"/>
            </w:tcMar>
          </w:tcPr>
          <w:p>
            <w:r>
              <w:rPr>
                <w:rFonts w:ascii="Calibri" w:hAnsi="Calibri" w:eastAsia="Calibri"/>
              </w:rPr>
              <w:t>Chỉ kiểm tra nội dung</w:t>
            </w:r>
          </w:p>
        </w:tc>
        <w:tc>
          <w:tcPr>
            <w:tcW w:type="dxa" w:w="6336"/>
            <w:tcMar>
              <w:top w:w="80" w:type="dxa"/>
              <w:start w:w="120" w:type="dxa"/>
              <w:bottom w:w="80" w:type="dxa"/>
              <w:end w:w="120" w:type="dxa"/>
            </w:tcMar>
          </w:tcPr>
          <w:p>
            <w:r>
              <w:rPr>
                <w:rFonts w:ascii="Calibri" w:hAnsi="Calibri" w:eastAsia="Calibri"/>
              </w:rPr>
              <w:t>Chọn Excel -&gt; Preview, không bấm Đăng ngay.</w:t>
            </w:r>
          </w:p>
        </w:tc>
      </w:tr>
      <w:tr>
        <w:tc>
          <w:tcPr>
            <w:tcW w:type="dxa" w:w="3024"/>
            <w:tcMar>
              <w:top w:w="80" w:type="dxa"/>
              <w:start w:w="120" w:type="dxa"/>
              <w:bottom w:w="80" w:type="dxa"/>
              <w:end w:w="120" w:type="dxa"/>
            </w:tcMar>
          </w:tcPr>
          <w:p>
            <w:r>
              <w:rPr>
                <w:rFonts w:ascii="Calibri" w:hAnsi="Calibri" w:eastAsia="Calibri"/>
              </w:rPr>
              <w:t>Đăng kèm ảnh local</w:t>
            </w:r>
          </w:p>
        </w:tc>
        <w:tc>
          <w:tcPr>
            <w:tcW w:type="dxa" w:w="6336"/>
            <w:tcMar>
              <w:top w:w="80" w:type="dxa"/>
              <w:start w:w="120" w:type="dxa"/>
              <w:bottom w:w="80" w:type="dxa"/>
              <w:end w:w="120" w:type="dxa"/>
            </w:tcMar>
          </w:tcPr>
          <w:p>
            <w:r>
              <w:rPr>
                <w:rFonts w:ascii="Calibri" w:hAnsi="Calibri" w:eastAsia="Calibri"/>
              </w:rPr>
              <w:t>Chọn thư mục ảnh đúng quy ước ma_bai trước khi Preview.</w:t>
            </w:r>
          </w:p>
        </w:tc>
      </w:tr>
      <w:tr>
        <w:tc>
          <w:tcPr>
            <w:tcW w:type="dxa" w:w="3024"/>
            <w:tcMar>
              <w:top w:w="80" w:type="dxa"/>
              <w:start w:w="120" w:type="dxa"/>
              <w:bottom w:w="80" w:type="dxa"/>
              <w:end w:w="120" w:type="dxa"/>
            </w:tcMar>
          </w:tcPr>
          <w:p>
            <w:r>
              <w:rPr>
                <w:rFonts w:ascii="Calibri" w:hAnsi="Calibri" w:eastAsia="Calibri"/>
              </w:rPr>
              <w:t>Chạy theo lịch</w:t>
            </w:r>
          </w:p>
        </w:tc>
        <w:tc>
          <w:tcPr>
            <w:tcW w:type="dxa" w:w="6336"/>
            <w:tcMar>
              <w:top w:w="80" w:type="dxa"/>
              <w:start w:w="120" w:type="dxa"/>
              <w:bottom w:w="80" w:type="dxa"/>
              <w:end w:w="120" w:type="dxa"/>
            </w:tcMar>
          </w:tcPr>
          <w:p>
            <w:r>
              <w:rPr>
                <w:rFonts w:ascii="Calibri" w:hAnsi="Calibri" w:eastAsia="Calibri"/>
              </w:rPr>
              <w:t>Tab Lịch tự động -&gt; chọn Excel -&gt; bật lịch -&gt; để app ở khay hệ thống.</w:t>
            </w:r>
          </w:p>
        </w:tc>
      </w:tr>
      <w:tr>
        <w:tc>
          <w:tcPr>
            <w:tcW w:type="dxa" w:w="3024"/>
            <w:tcMar>
              <w:top w:w="80" w:type="dxa"/>
              <w:start w:w="120" w:type="dxa"/>
              <w:bottom w:w="80" w:type="dxa"/>
              <w:end w:w="120" w:type="dxa"/>
            </w:tcMar>
          </w:tcPr>
          <w:p>
            <w:r>
              <w:rPr>
                <w:rFonts w:ascii="Calibri" w:hAnsi="Calibri" w:eastAsia="Calibri"/>
              </w:rPr>
              <w:t>Lưu kết quả</w:t>
            </w:r>
          </w:p>
        </w:tc>
        <w:tc>
          <w:tcPr>
            <w:tcW w:type="dxa" w:w="6336"/>
            <w:tcMar>
              <w:top w:w="80" w:type="dxa"/>
              <w:start w:w="120" w:type="dxa"/>
              <w:bottom w:w="80" w:type="dxa"/>
              <w:end w:w="120" w:type="dxa"/>
            </w:tcMar>
          </w:tcPr>
          <w:p>
            <w:r>
              <w:rPr>
                <w:rFonts w:ascii="Calibri" w:hAnsi="Calibri" w:eastAsia="Calibri"/>
              </w:rPr>
              <w:t>Sau khi chạy xong -&gt; Xuất báo cáo Excel.</w:t>
            </w:r>
          </w:p>
        </w:tc>
      </w:tr>
    </w:tbl>
    <w:p/>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F4D78"/>
              </w:rPr>
              <w:t xml:space="preserve">Phiên bản tài liệu: </w:t>
            </w:r>
            <w:r>
              <w:rPr>
                <w:rFonts w:ascii="Calibri" w:hAnsi="Calibri" w:eastAsia="Calibri"/>
              </w:rPr>
              <w:t>Cập nhật theo bản app đã hỗ trợ sheet Bài SEO HTML, slug, excerpt và kiểm tra 75 bài SEO thang máy.</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5A5A"/>
        <w:sz w:val="18"/>
      </w:rPr>
      <w:t>Tài liệu nội bộ - kiểm tra preview trước khi đăng thật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5A5A5A"/>
        <w:sz w:val="18"/>
      </w:rPr>
      <w:t>WordPress Auto Poster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