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eastAsia="Calibri"/>
          <w:b/>
          <w:color w:val="2E74B5"/>
          <w:sz w:val="48"/>
        </w:rPr>
        <w:t>Hướng dẫn sử dụng PMEDIA - ĐĂNG BÀI TỰ ĐỘNG WORDPRESS</w:t>
      </w:r>
    </w:p>
    <w:p>
      <w:pPr>
        <w:spacing w:after="240"/>
      </w:pPr>
      <w:r>
        <w:rPr>
          <w:rFonts w:ascii="Calibri" w:hAnsi="Calibri" w:eastAsia="Calibri"/>
          <w:color w:val="5A5A5A"/>
          <w:sz w:val="24"/>
        </w:rPr>
        <w:t>Quy trình chuẩn bị Excel, đặt tên hình, kết nối WordPress, đăng bài, hẹn lịch và kiểm tra kết quả</w:t>
      </w:r>
    </w:p>
    <w:tbl>
      <w:tblPr>
        <w:tblStyle w:val="TableGrid"/>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4F8FC"/>
          </w:tcPr>
          <w:p>
            <w:pPr>
              <w:spacing w:after="0"/>
            </w:pPr>
            <w:r>
              <w:rPr>
                <w:rFonts w:ascii="Calibri" w:hAnsi="Calibri" w:eastAsia="Calibri"/>
                <w:b/>
                <w:color w:val="1F4D78"/>
              </w:rPr>
              <w:t xml:space="preserve">Mục tiêu: </w:t>
            </w:r>
            <w:r>
              <w:rPr>
                <w:rFonts w:ascii="Calibri" w:hAnsi="Calibri" w:eastAsia="Calibri"/>
              </w:rPr>
              <w:t>Giúp người dùng đưa nội dung SEO HTML từ Excel lên WordPress đúng cấu trúc, có ảnh đại diện, ảnh trong bài, slug, mô tả meta, từ khóa Rank Math, file kết quả kèm link bài viết và lịch sử các lần chạy.</w:t>
            </w:r>
          </w:p>
        </w:tc>
      </w:tr>
    </w:tbl>
    <w:p/>
    <w:p>
      <w:pPr>
        <w:pStyle w:val="Heading1"/>
      </w:pPr>
      <w:r>
        <w:t>1. App dùng để làm gì?</w:t>
      </w:r>
    </w:p>
    <w:p>
      <w:r>
        <w:rPr>
          <w:rFonts w:ascii="Calibri" w:hAnsi="Calibri" w:eastAsia="Calibri"/>
        </w:rPr>
        <w:t>PMEDIA - ĐĂNG BÀI TỰ ĐỘNG WORDPRESS là app desktop dùng để đọc file Excel, kiểm tra preview, upload ảnh local vào Media Library và tạo hoặc cập nhật bài viết WordPress qua REST API.</w:t>
      </w:r>
    </w:p>
    <w:p>
      <w:pPr>
        <w:pStyle w:val="ListBullet"/>
      </w:pPr>
      <w:r>
        <w:rPr>
          <w:rFonts w:ascii="Calibri" w:hAnsi="Calibri" w:eastAsia="Calibri"/>
        </w:rPr>
        <w:t>Đọc sheet Bài SEO HTML trong Excel và giữ nguyên nội dung HTML.</w:t>
      </w:r>
    </w:p>
    <w:p>
      <w:pPr>
        <w:pStyle w:val="ListBullet"/>
      </w:pPr>
      <w:r>
        <w:rPr>
          <w:rFonts w:ascii="Calibri" w:hAnsi="Calibri" w:eastAsia="Calibri"/>
        </w:rPr>
        <w:t>Đưa tiêu đề, slug, mô tả meta, danh mục, tags và từ khóa SEO vào WordPress.</w:t>
      </w:r>
    </w:p>
    <w:p>
      <w:pPr>
        <w:pStyle w:val="ListBullet"/>
      </w:pPr>
      <w:r>
        <w:rPr>
          <w:rFonts w:ascii="Calibri" w:hAnsi="Calibri" w:eastAsia="Calibri"/>
        </w:rPr>
        <w:t>Upload ảnh đại diện/thumb và ảnh nội dung theo ma_bai.</w:t>
      </w:r>
    </w:p>
    <w:p>
      <w:pPr>
        <w:pStyle w:val="ListBullet"/>
      </w:pPr>
      <w:r>
        <w:rPr>
          <w:rFonts w:ascii="Calibri" w:hAnsi="Calibri" w:eastAsia="Calibri"/>
        </w:rPr>
        <w:t>Chèn ảnh thumb làm hình đầu tiên trong bài, sau đó tới các ảnh nội dung _1, _2...</w:t>
      </w:r>
    </w:p>
    <w:p>
      <w:pPr>
        <w:pStyle w:val="ListBullet"/>
      </w:pPr>
      <w:r>
        <w:rPr>
          <w:rFonts w:ascii="Calibri" w:hAnsi="Calibri" w:eastAsia="Calibri"/>
        </w:rPr>
        <w:t>Tự xuất bản sao Excel gốc kèm cột Link bài viết sau khi đăng xong.</w:t>
      </w:r>
    </w:p>
    <w:p>
      <w:pPr>
        <w:pStyle w:val="ListBullet"/>
      </w:pPr>
      <w:r>
        <w:rPr>
          <w:rFonts w:ascii="Calibri" w:hAnsi="Calibri" w:eastAsia="Calibri"/>
        </w:rPr>
        <w:t>Lưu lịch sử các lần chạy trong tab Lịch sử.</w:t>
      </w:r>
    </w:p>
    <w:p>
      <w:pPr>
        <w:pStyle w:val="ListBullet"/>
      </w:pPr>
      <w:r>
        <w:rPr>
          <w:rFonts w:ascii="Calibri" w:hAnsi="Calibri" w:eastAsia="Calibri"/>
        </w:rPr>
        <w:t>Hỗ trợ chạy thủ công hoặc hẹn lịch tự động.</w:t>
      </w:r>
    </w:p>
    <w:p>
      <w:pPr>
        <w:pStyle w:val="Heading1"/>
      </w:pPr>
      <w:r>
        <w:t>2. Chuẩn bị trước khi mở app</w:t>
      </w:r>
    </w:p>
    <w:tbl>
      <w:tblPr>
        <w:tblStyle w:val="TableGrid"/>
        <w:tblW w:type="dxa" w:w="9360"/>
        <w:jc w:val="center"/>
        <w:tblLayout w:type="fixed"/>
        <w:tblLook w:firstColumn="1" w:firstRow="1" w:lastColumn="0" w:lastRow="0" w:noHBand="0" w:noVBand="1" w:val="04A0"/>
      </w:tblPr>
      <w:tblGrid>
        <w:gridCol w:w="4680"/>
        <w:gridCol w:w="4680"/>
      </w:tblGrid>
      <w:tr>
        <w:tc>
          <w:tcPr>
            <w:tcW w:type="dxa" w:w="3024"/>
            <w:vAlign w:val="center"/>
            <w:tcMar>
              <w:top w:w="80" w:type="dxa"/>
              <w:start w:w="120" w:type="dxa"/>
              <w:bottom w:w="80" w:type="dxa"/>
              <w:end w:w="120" w:type="dxa"/>
            </w:tcMar>
            <w:shd w:fill="E8EEF5"/>
          </w:tcPr>
          <w:p>
            <w:pPr>
              <w:jc w:val="center"/>
            </w:pPr>
            <w:r>
              <w:rPr>
                <w:rFonts w:ascii="Calibri" w:hAnsi="Calibri" w:eastAsia="Calibri"/>
                <w:b/>
                <w:color w:val="1F4D78"/>
              </w:rPr>
              <w:t>Thành phần</w:t>
            </w:r>
          </w:p>
        </w:tc>
        <w:tc>
          <w:tcPr>
            <w:tcW w:type="dxa" w:w="6336"/>
            <w:vAlign w:val="center"/>
            <w:tcMar>
              <w:top w:w="80" w:type="dxa"/>
              <w:start w:w="120" w:type="dxa"/>
              <w:bottom w:w="80" w:type="dxa"/>
              <w:end w:w="120" w:type="dxa"/>
            </w:tcMar>
            <w:shd w:fill="E8EEF5"/>
          </w:tcPr>
          <w:p>
            <w:pPr>
              <w:jc w:val="center"/>
            </w:pPr>
            <w:r>
              <w:rPr>
                <w:rFonts w:ascii="Calibri" w:hAnsi="Calibri" w:eastAsia="Calibri"/>
                <w:b/>
                <w:color w:val="1F4D78"/>
              </w:rPr>
              <w:t>Đường dẫn hoặc yêu cầu</w:t>
            </w:r>
          </w:p>
        </w:tc>
      </w:tr>
      <w:tr>
        <w:tc>
          <w:tcPr>
            <w:tcW w:type="dxa" w:w="3024"/>
            <w:tcMar>
              <w:top w:w="80" w:type="dxa"/>
              <w:start w:w="120" w:type="dxa"/>
              <w:bottom w:w="80" w:type="dxa"/>
              <w:end w:w="120" w:type="dxa"/>
            </w:tcMar>
            <w:vAlign w:val="center"/>
          </w:tcPr>
          <w:p>
            <w:pPr>
              <w:spacing w:after="0"/>
            </w:pPr>
            <w:r>
              <w:rPr>
                <w:rFonts w:ascii="Calibri" w:hAnsi="Calibri" w:eastAsia="Calibri"/>
                <w:sz w:val="22"/>
              </w:rPr>
              <w:t>File chạy app</w:t>
            </w:r>
          </w:p>
        </w:tc>
        <w:tc>
          <w:tcPr>
            <w:tcW w:type="dxa" w:w="6336"/>
            <w:tcMar>
              <w:top w:w="80" w:type="dxa"/>
              <w:start w:w="120" w:type="dxa"/>
              <w:bottom w:w="80" w:type="dxa"/>
              <w:end w:w="120" w:type="dxa"/>
            </w:tcMar>
            <w:vAlign w:val="center"/>
          </w:tcPr>
          <w:p>
            <w:pPr>
              <w:spacing w:after="0"/>
            </w:pPr>
            <w:r>
              <w:rPr>
                <w:rFonts w:ascii="Calibri" w:hAnsi="Calibri" w:eastAsia="Calibri"/>
                <w:sz w:val="20"/>
              </w:rPr>
              <w:t>C:\Users\Admin\OneDrive\Tài liệu\Đăng bài tự động\dist\PMEDIA-DANG-BAI-TU-DONG-WORDPRESS.exe</w:t>
            </w:r>
          </w:p>
        </w:tc>
      </w:tr>
      <w:tr>
        <w:tc>
          <w:tcPr>
            <w:tcW w:type="dxa" w:w="3024"/>
            <w:tcMar>
              <w:top w:w="80" w:type="dxa"/>
              <w:start w:w="120" w:type="dxa"/>
              <w:bottom w:w="80" w:type="dxa"/>
              <w:end w:w="120" w:type="dxa"/>
            </w:tcMar>
            <w:vAlign w:val="center"/>
          </w:tcPr>
          <w:p>
            <w:pPr>
              <w:spacing w:after="0"/>
            </w:pPr>
            <w:r>
              <w:rPr>
                <w:rFonts w:ascii="Calibri" w:hAnsi="Calibri" w:eastAsia="Calibri"/>
                <w:sz w:val="22"/>
              </w:rPr>
              <w:t>File Excel mẫu</w:t>
            </w:r>
          </w:p>
        </w:tc>
        <w:tc>
          <w:tcPr>
            <w:tcW w:type="dxa" w:w="6336"/>
            <w:tcMar>
              <w:top w:w="80" w:type="dxa"/>
              <w:start w:w="120" w:type="dxa"/>
              <w:bottom w:w="80" w:type="dxa"/>
              <w:end w:w="120" w:type="dxa"/>
            </w:tcMar>
            <w:vAlign w:val="center"/>
          </w:tcPr>
          <w:p>
            <w:pPr>
              <w:spacing w:after="0"/>
            </w:pPr>
            <w:r>
              <w:rPr>
                <w:rFonts w:ascii="Calibri" w:hAnsi="Calibri" w:eastAsia="Calibri"/>
                <w:sz w:val="22"/>
              </w:rPr>
              <w:t>docs\Mau_Excel_Dang_Bai_SEO_HTML_WordPress.xlsx</w:t>
            </w:r>
          </w:p>
        </w:tc>
      </w:tr>
      <w:tr>
        <w:tc>
          <w:tcPr>
            <w:tcW w:type="dxa" w:w="3024"/>
            <w:tcMar>
              <w:top w:w="80" w:type="dxa"/>
              <w:start w:w="120" w:type="dxa"/>
              <w:bottom w:w="80" w:type="dxa"/>
              <w:end w:w="120" w:type="dxa"/>
            </w:tcMar>
            <w:vAlign w:val="center"/>
          </w:tcPr>
          <w:p>
            <w:pPr>
              <w:spacing w:after="0"/>
            </w:pPr>
            <w:r>
              <w:rPr>
                <w:rFonts w:ascii="Calibri" w:hAnsi="Calibri" w:eastAsia="Calibri"/>
                <w:sz w:val="22"/>
              </w:rPr>
              <w:t>Thư mục ảnh mẫu</w:t>
            </w:r>
          </w:p>
        </w:tc>
        <w:tc>
          <w:tcPr>
            <w:tcW w:type="dxa" w:w="6336"/>
            <w:tcMar>
              <w:top w:w="80" w:type="dxa"/>
              <w:start w:w="120" w:type="dxa"/>
              <w:bottom w:w="80" w:type="dxa"/>
              <w:end w:w="120" w:type="dxa"/>
            </w:tcMar>
            <w:vAlign w:val="center"/>
          </w:tcPr>
          <w:p>
            <w:pPr>
              <w:spacing w:after="0"/>
            </w:pPr>
            <w:r>
              <w:rPr>
                <w:rFonts w:ascii="Calibri" w:hAnsi="Calibri" w:eastAsia="Calibri"/>
                <w:sz w:val="22"/>
              </w:rPr>
              <w:t>docs\mau_ten_hinh_anh</w:t>
            </w:r>
          </w:p>
        </w:tc>
      </w:tr>
      <w:tr>
        <w:tc>
          <w:tcPr>
            <w:tcW w:type="dxa" w:w="3024"/>
            <w:tcMar>
              <w:top w:w="80" w:type="dxa"/>
              <w:start w:w="120" w:type="dxa"/>
              <w:bottom w:w="80" w:type="dxa"/>
              <w:end w:w="120" w:type="dxa"/>
            </w:tcMar>
            <w:vAlign w:val="center"/>
          </w:tcPr>
          <w:p>
            <w:pPr>
              <w:spacing w:after="0"/>
            </w:pPr>
            <w:r>
              <w:rPr>
                <w:rFonts w:ascii="Calibri" w:hAnsi="Calibri" w:eastAsia="Calibri"/>
                <w:sz w:val="22"/>
              </w:rPr>
              <w:t>Quy ước tên hình</w:t>
            </w:r>
          </w:p>
        </w:tc>
        <w:tc>
          <w:tcPr>
            <w:tcW w:type="dxa" w:w="6336"/>
            <w:tcMar>
              <w:top w:w="80" w:type="dxa"/>
              <w:start w:w="120" w:type="dxa"/>
              <w:bottom w:w="80" w:type="dxa"/>
              <w:end w:w="120" w:type="dxa"/>
            </w:tcMar>
            <w:vAlign w:val="center"/>
          </w:tcPr>
          <w:p>
            <w:pPr>
              <w:spacing w:after="0"/>
            </w:pPr>
            <w:r>
              <w:rPr>
                <w:rFonts w:ascii="Calibri" w:hAnsi="Calibri" w:eastAsia="Calibri"/>
                <w:sz w:val="22"/>
              </w:rPr>
              <w:t>docs\Quy_uoc_dat_ten_hinh_anh.txt</w:t>
            </w:r>
          </w:p>
        </w:tc>
      </w:tr>
      <w:tr>
        <w:tc>
          <w:tcPr>
            <w:tcW w:type="dxa" w:w="3024"/>
            <w:tcMar>
              <w:top w:w="80" w:type="dxa"/>
              <w:start w:w="120" w:type="dxa"/>
              <w:bottom w:w="80" w:type="dxa"/>
              <w:end w:w="120" w:type="dxa"/>
            </w:tcMar>
            <w:vAlign w:val="center"/>
          </w:tcPr>
          <w:p>
            <w:pPr>
              <w:spacing w:after="0"/>
            </w:pPr>
            <w:r>
              <w:rPr>
                <w:rFonts w:ascii="Calibri" w:hAnsi="Calibri" w:eastAsia="Calibri"/>
                <w:sz w:val="22"/>
              </w:rPr>
              <w:t>Tài khoản WordPress</w:t>
            </w:r>
          </w:p>
        </w:tc>
        <w:tc>
          <w:tcPr>
            <w:tcW w:type="dxa" w:w="6336"/>
            <w:tcMar>
              <w:top w:w="80" w:type="dxa"/>
              <w:start w:w="120" w:type="dxa"/>
              <w:bottom w:w="80" w:type="dxa"/>
              <w:end w:w="120" w:type="dxa"/>
            </w:tcMar>
            <w:vAlign w:val="center"/>
          </w:tcPr>
          <w:p>
            <w:pPr>
              <w:spacing w:after="0"/>
            </w:pPr>
            <w:r>
              <w:rPr>
                <w:rFonts w:ascii="Calibri" w:hAnsi="Calibri" w:eastAsia="Calibri"/>
                <w:sz w:val="22"/>
              </w:rPr>
              <w:t>User có quyền tạo bài viết, upload media, tạo category/tag nếu cần.</w:t>
            </w:r>
          </w:p>
        </w:tc>
      </w:tr>
      <w:tr>
        <w:tc>
          <w:tcPr>
            <w:tcW w:type="dxa" w:w="3024"/>
            <w:tcMar>
              <w:top w:w="80" w:type="dxa"/>
              <w:start w:w="120" w:type="dxa"/>
              <w:bottom w:w="80" w:type="dxa"/>
              <w:end w:w="120" w:type="dxa"/>
            </w:tcMar>
            <w:vAlign w:val="center"/>
          </w:tcPr>
          <w:p>
            <w:pPr>
              <w:spacing w:after="0"/>
            </w:pPr>
            <w:r>
              <w:rPr>
                <w:rFonts w:ascii="Calibri" w:hAnsi="Calibri" w:eastAsia="Calibri"/>
                <w:sz w:val="22"/>
              </w:rPr>
              <w:t>Application Password</w:t>
            </w:r>
          </w:p>
        </w:tc>
        <w:tc>
          <w:tcPr>
            <w:tcW w:type="dxa" w:w="6336"/>
            <w:tcMar>
              <w:top w:w="80" w:type="dxa"/>
              <w:start w:w="120" w:type="dxa"/>
              <w:bottom w:w="80" w:type="dxa"/>
              <w:end w:w="120" w:type="dxa"/>
            </w:tcMar>
            <w:vAlign w:val="center"/>
          </w:tcPr>
          <w:p>
            <w:pPr>
              <w:spacing w:after="0"/>
            </w:pPr>
            <w:r>
              <w:rPr>
                <w:rFonts w:ascii="Calibri" w:hAnsi="Calibri" w:eastAsia="Calibri"/>
                <w:sz w:val="22"/>
              </w:rPr>
              <w:t>Mật khẩu ứng dụng tạo trong WordPress, không phải mật khẩu đăng nhập thường.</w:t>
            </w:r>
          </w:p>
        </w:tc>
      </w:tr>
      <w:tr>
        <w:tc>
          <w:tcPr>
            <w:tcW w:type="dxa" w:w="3024"/>
            <w:tcMar>
              <w:top w:w="80" w:type="dxa"/>
              <w:start w:w="120" w:type="dxa"/>
              <w:bottom w:w="80" w:type="dxa"/>
              <w:end w:w="120" w:type="dxa"/>
            </w:tcMar>
            <w:vAlign w:val="center"/>
          </w:tcPr>
          <w:p>
            <w:pPr>
              <w:spacing w:after="0"/>
            </w:pPr>
            <w:r>
              <w:rPr>
                <w:rFonts w:ascii="Calibri" w:hAnsi="Calibri" w:eastAsia="Calibri"/>
                <w:sz w:val="22"/>
              </w:rPr>
              <w:t>Plugin Rank Math REST meta</w:t>
            </w:r>
          </w:p>
        </w:tc>
        <w:tc>
          <w:tcPr>
            <w:tcW w:type="dxa" w:w="6336"/>
            <w:tcMar>
              <w:top w:w="80" w:type="dxa"/>
              <w:start w:w="120" w:type="dxa"/>
              <w:bottom w:w="80" w:type="dxa"/>
              <w:end w:w="120" w:type="dxa"/>
            </w:tcMar>
            <w:vAlign w:val="center"/>
          </w:tcPr>
          <w:p>
            <w:pPr>
              <w:spacing w:after="0"/>
            </w:pPr>
            <w:r>
              <w:rPr>
                <w:rFonts w:ascii="Calibri" w:hAnsi="Calibri" w:eastAsia="Calibri"/>
                <w:sz w:val="22"/>
              </w:rPr>
              <w:t>wordpress\wordpress-auto-poster-rank-math-rest-meta.zip nếu cần ghi SEO fields Rank Math.</w:t>
            </w:r>
          </w:p>
        </w:tc>
      </w:tr>
    </w:tbl>
    <w:p/>
    <w:tbl>
      <w:tblPr>
        <w:tblStyle w:val="TableGrid"/>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FF7E6"/>
          </w:tcPr>
          <w:p>
            <w:pPr>
              <w:spacing w:after="0"/>
            </w:pPr>
            <w:r>
              <w:rPr>
                <w:rFonts w:ascii="Calibri" w:hAnsi="Calibri" w:eastAsia="Calibri"/>
                <w:b/>
                <w:color w:val="1F4D78"/>
              </w:rPr>
              <w:t xml:space="preserve">Khuyến nghị: </w:t>
            </w:r>
            <w:r>
              <w:rPr>
                <w:rFonts w:ascii="Calibri" w:hAnsi="Calibri" w:eastAsia="Calibri"/>
              </w:rPr>
              <w:t>Lần đầu chạy nên để status là draft, đăng thử 1-2 bài, kiểm tra trong WordPress rồi mới chạy toàn bộ file.</w:t>
            </w:r>
          </w:p>
        </w:tc>
      </w:tr>
    </w:tbl>
    <w:p/>
    <w:p>
      <w:pPr>
        <w:pStyle w:val="Heading1"/>
      </w:pPr>
      <w:r>
        <w:t>3. Kết nối WordPress</w:t>
      </w:r>
    </w:p>
    <w:p>
      <w:r>
        <w:rPr>
          <w:rFonts w:ascii="Calibri" w:hAnsi="Calibri" w:eastAsia="Calibri"/>
        </w:rPr>
        <w:t>App kết nối WordPress bằng REST API. Ba thông tin bắt buộc là URL website, username và Application Password.</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1944"/>
            <w:vAlign w:val="center"/>
            <w:tcMar>
              <w:top w:w="80" w:type="dxa"/>
              <w:start w:w="120" w:type="dxa"/>
              <w:bottom w:w="80" w:type="dxa"/>
              <w:end w:w="120" w:type="dxa"/>
            </w:tcMar>
            <w:shd w:fill="E8EEF5"/>
          </w:tcPr>
          <w:p>
            <w:pPr>
              <w:jc w:val="center"/>
            </w:pPr>
            <w:r>
              <w:rPr>
                <w:rFonts w:ascii="Calibri" w:hAnsi="Calibri" w:eastAsia="Calibri"/>
                <w:b/>
                <w:color w:val="1F4D78"/>
              </w:rPr>
              <w:t>Ô trong app</w:t>
            </w:r>
          </w:p>
        </w:tc>
        <w:tc>
          <w:tcPr>
            <w:tcW w:type="dxa" w:w="4392"/>
            <w:vAlign w:val="center"/>
            <w:tcMar>
              <w:top w:w="80" w:type="dxa"/>
              <w:start w:w="120" w:type="dxa"/>
              <w:bottom w:w="80" w:type="dxa"/>
              <w:end w:w="120" w:type="dxa"/>
            </w:tcMar>
            <w:shd w:fill="E8EEF5"/>
          </w:tcPr>
          <w:p>
            <w:pPr>
              <w:jc w:val="center"/>
            </w:pPr>
            <w:r>
              <w:rPr>
                <w:rFonts w:ascii="Calibri" w:hAnsi="Calibri" w:eastAsia="Calibri"/>
                <w:b/>
                <w:color w:val="1F4D78"/>
              </w:rPr>
              <w:t>Cách nhập đúng</w:t>
            </w:r>
          </w:p>
        </w:tc>
        <w:tc>
          <w:tcPr>
            <w:tcW w:type="dxa" w:w="3024"/>
            <w:vAlign w:val="center"/>
            <w:tcMar>
              <w:top w:w="80" w:type="dxa"/>
              <w:start w:w="120" w:type="dxa"/>
              <w:bottom w:w="80" w:type="dxa"/>
              <w:end w:w="120" w:type="dxa"/>
            </w:tcMar>
            <w:shd w:fill="E8EEF5"/>
          </w:tcPr>
          <w:p>
            <w:pPr>
              <w:jc w:val="center"/>
            </w:pPr>
            <w:r>
              <w:rPr>
                <w:rFonts w:ascii="Calibri" w:hAnsi="Calibri" w:eastAsia="Calibri"/>
                <w:b/>
                <w:color w:val="1F4D78"/>
              </w:rPr>
              <w:t>Lỗi thường gặp</w:t>
            </w:r>
          </w:p>
        </w:tc>
      </w:tr>
      <w:tr>
        <w:tc>
          <w:tcPr>
            <w:tcW w:type="dxa" w:w="1944"/>
            <w:tcMar>
              <w:top w:w="80" w:type="dxa"/>
              <w:start w:w="120" w:type="dxa"/>
              <w:bottom w:w="80" w:type="dxa"/>
              <w:end w:w="120" w:type="dxa"/>
            </w:tcMar>
            <w:vAlign w:val="center"/>
          </w:tcPr>
          <w:p>
            <w:pPr>
              <w:spacing w:after="0"/>
            </w:pPr>
            <w:r>
              <w:rPr>
                <w:rFonts w:ascii="Calibri" w:hAnsi="Calibri" w:eastAsia="Calibri"/>
                <w:sz w:val="22"/>
              </w:rPr>
              <w:t>URL</w:t>
            </w:r>
          </w:p>
        </w:tc>
        <w:tc>
          <w:tcPr>
            <w:tcW w:type="dxa" w:w="4392"/>
            <w:tcMar>
              <w:top w:w="80" w:type="dxa"/>
              <w:start w:w="120" w:type="dxa"/>
              <w:bottom w:w="80" w:type="dxa"/>
              <w:end w:w="120" w:type="dxa"/>
            </w:tcMar>
            <w:vAlign w:val="center"/>
          </w:tcPr>
          <w:p>
            <w:pPr>
              <w:spacing w:after="0"/>
            </w:pPr>
            <w:r>
              <w:rPr>
                <w:rFonts w:ascii="Calibri" w:hAnsi="Calibri" w:eastAsia="Calibri"/>
                <w:sz w:val="22"/>
              </w:rPr>
              <w:t>Nhập đầy đủ dạng https://tenmien.com. Không cần thêm /wp-json.</w:t>
            </w:r>
          </w:p>
        </w:tc>
        <w:tc>
          <w:tcPr>
            <w:tcW w:type="dxa" w:w="3024"/>
            <w:tcMar>
              <w:top w:w="80" w:type="dxa"/>
              <w:start w:w="120" w:type="dxa"/>
              <w:bottom w:w="80" w:type="dxa"/>
              <w:end w:w="120" w:type="dxa"/>
            </w:tcMar>
            <w:vAlign w:val="center"/>
          </w:tcPr>
          <w:p>
            <w:pPr>
              <w:spacing w:after="0"/>
            </w:pPr>
            <w:r>
              <w:rPr>
                <w:rFonts w:ascii="Calibri" w:hAnsi="Calibri" w:eastAsia="Calibri"/>
                <w:sz w:val="22"/>
              </w:rPr>
              <w:t>Nếu chỉ nhập tenmien.com app sẽ báo No scheme supplied.</w:t>
            </w:r>
          </w:p>
        </w:tc>
      </w:tr>
      <w:tr>
        <w:tc>
          <w:tcPr>
            <w:tcW w:type="dxa" w:w="1944"/>
            <w:tcMar>
              <w:top w:w="80" w:type="dxa"/>
              <w:start w:w="120" w:type="dxa"/>
              <w:bottom w:w="80" w:type="dxa"/>
              <w:end w:w="120" w:type="dxa"/>
            </w:tcMar>
            <w:vAlign w:val="center"/>
          </w:tcPr>
          <w:p>
            <w:pPr>
              <w:spacing w:after="0"/>
            </w:pPr>
            <w:r>
              <w:rPr>
                <w:rFonts w:ascii="Calibri" w:hAnsi="Calibri" w:eastAsia="Calibri"/>
                <w:sz w:val="22"/>
              </w:rPr>
              <w:t>Username</w:t>
            </w:r>
          </w:p>
        </w:tc>
        <w:tc>
          <w:tcPr>
            <w:tcW w:type="dxa" w:w="4392"/>
            <w:tcMar>
              <w:top w:w="80" w:type="dxa"/>
              <w:start w:w="120" w:type="dxa"/>
              <w:bottom w:w="80" w:type="dxa"/>
              <w:end w:w="120" w:type="dxa"/>
            </w:tcMar>
            <w:vAlign w:val="center"/>
          </w:tcPr>
          <w:p>
            <w:pPr>
              <w:spacing w:after="0"/>
            </w:pPr>
            <w:r>
              <w:rPr>
                <w:rFonts w:ascii="Calibri" w:hAnsi="Calibri" w:eastAsia="Calibri"/>
                <w:sz w:val="22"/>
              </w:rPr>
              <w:t>Nhập username WordPress, ví dụ admin. Không dùng tên hiển thị nếu khác username.</w:t>
            </w:r>
          </w:p>
        </w:tc>
        <w:tc>
          <w:tcPr>
            <w:tcW w:type="dxa" w:w="3024"/>
            <w:tcMar>
              <w:top w:w="80" w:type="dxa"/>
              <w:start w:w="120" w:type="dxa"/>
              <w:bottom w:w="80" w:type="dxa"/>
              <w:end w:w="120" w:type="dxa"/>
            </w:tcMar>
            <w:vAlign w:val="center"/>
          </w:tcPr>
          <w:p>
            <w:pPr>
              <w:spacing w:after="0"/>
            </w:pPr>
            <w:r>
              <w:rPr>
                <w:rFonts w:ascii="Calibri" w:hAnsi="Calibri" w:eastAsia="Calibri"/>
                <w:sz w:val="22"/>
              </w:rPr>
              <w:t>Sai username có thể báo 401 hoặc rest_not_logged_in.</w:t>
            </w:r>
          </w:p>
        </w:tc>
      </w:tr>
      <w:tr>
        <w:tc>
          <w:tcPr>
            <w:tcW w:type="dxa" w:w="1944"/>
            <w:tcMar>
              <w:top w:w="80" w:type="dxa"/>
              <w:start w:w="120" w:type="dxa"/>
              <w:bottom w:w="80" w:type="dxa"/>
              <w:end w:w="120" w:type="dxa"/>
            </w:tcMar>
            <w:vAlign w:val="center"/>
          </w:tcPr>
          <w:p>
            <w:pPr>
              <w:spacing w:after="0"/>
            </w:pPr>
            <w:r>
              <w:rPr>
                <w:rFonts w:ascii="Calibri" w:hAnsi="Calibri" w:eastAsia="Calibri"/>
                <w:sz w:val="22"/>
              </w:rPr>
              <w:t>Application password</w:t>
            </w:r>
          </w:p>
        </w:tc>
        <w:tc>
          <w:tcPr>
            <w:tcW w:type="dxa" w:w="4392"/>
            <w:tcMar>
              <w:top w:w="80" w:type="dxa"/>
              <w:start w:w="120" w:type="dxa"/>
              <w:bottom w:w="80" w:type="dxa"/>
              <w:end w:w="120" w:type="dxa"/>
            </w:tcMar>
            <w:vAlign w:val="center"/>
          </w:tcPr>
          <w:p>
            <w:pPr>
              <w:spacing w:after="0"/>
            </w:pPr>
            <w:r>
              <w:rPr>
                <w:rFonts w:ascii="Calibri" w:hAnsi="Calibri" w:eastAsia="Calibri"/>
                <w:sz w:val="22"/>
              </w:rPr>
              <w:t>Tạo trong WordPress Admin -&gt; Users -&gt; Profile -&gt; Application Passwords.</w:t>
            </w:r>
          </w:p>
        </w:tc>
        <w:tc>
          <w:tcPr>
            <w:tcW w:type="dxa" w:w="3024"/>
            <w:tcMar>
              <w:top w:w="80" w:type="dxa"/>
              <w:start w:w="120" w:type="dxa"/>
              <w:bottom w:w="80" w:type="dxa"/>
              <w:end w:w="120" w:type="dxa"/>
            </w:tcMar>
            <w:vAlign w:val="center"/>
          </w:tcPr>
          <w:p>
            <w:pPr>
              <w:spacing w:after="0"/>
            </w:pPr>
            <w:r>
              <w:rPr>
                <w:rFonts w:ascii="Calibri" w:hAnsi="Calibri" w:eastAsia="Calibri"/>
                <w:sz w:val="22"/>
              </w:rPr>
              <w:t>Không dùng mật khẩu đăng nhập thường. Sai password sẽ báo 401.</w:t>
            </w:r>
          </w:p>
        </w:tc>
      </w:tr>
    </w:tbl>
    <w:p/>
    <w:p>
      <w:pPr>
        <w:pStyle w:val="Heading2"/>
      </w:pPr>
      <w:r>
        <w:t>3.1. Cách tạo Application Password</w:t>
      </w:r>
    </w:p>
    <w:p>
      <w:pPr>
        <w:pStyle w:val="ListNumber"/>
      </w:pPr>
      <w:r>
        <w:rPr>
          <w:rFonts w:ascii="Calibri" w:hAnsi="Calibri" w:eastAsia="Calibri"/>
        </w:rPr>
        <w:t>Vào trang quản trị WordPress, ví dụ https://tenmien.com/wp-admin.</w:t>
      </w:r>
    </w:p>
    <w:p>
      <w:pPr>
        <w:pStyle w:val="ListNumber"/>
      </w:pPr>
      <w:r>
        <w:rPr>
          <w:rFonts w:ascii="Calibri" w:hAnsi="Calibri" w:eastAsia="Calibri"/>
        </w:rPr>
        <w:t>Đăng nhập bằng tài khoản có quyền tạo bài viết.</w:t>
      </w:r>
    </w:p>
    <w:p>
      <w:pPr>
        <w:pStyle w:val="ListNumber"/>
      </w:pPr>
      <w:r>
        <w:rPr>
          <w:rFonts w:ascii="Calibri" w:hAnsi="Calibri" w:eastAsia="Calibri"/>
        </w:rPr>
        <w:t>Vào Users -&gt; Profile hoặc Người dùng -&gt; Hồ sơ.</w:t>
      </w:r>
    </w:p>
    <w:p>
      <w:pPr>
        <w:pStyle w:val="ListNumber"/>
      </w:pPr>
      <w:r>
        <w:rPr>
          <w:rFonts w:ascii="Calibri" w:hAnsi="Calibri" w:eastAsia="Calibri"/>
        </w:rPr>
        <w:t>Kéo xuống phần Application Passwords hoặc Mật khẩu ứng dụng.</w:t>
      </w:r>
    </w:p>
    <w:p>
      <w:pPr>
        <w:pStyle w:val="ListNumber"/>
      </w:pPr>
      <w:r>
        <w:rPr>
          <w:rFonts w:ascii="Calibri" w:hAnsi="Calibri" w:eastAsia="Calibri"/>
        </w:rPr>
        <w:t>Nhập tên ứng dụng, ví dụ PMEDIA Auto Poster.</w:t>
      </w:r>
    </w:p>
    <w:p>
      <w:pPr>
        <w:pStyle w:val="ListNumber"/>
      </w:pPr>
      <w:r>
        <w:rPr>
          <w:rFonts w:ascii="Calibri" w:hAnsi="Calibri" w:eastAsia="Calibri"/>
        </w:rPr>
        <w:t>Bấm tạo mật khẩu mới và copy toàn bộ mật khẩu vừa sinh ra.</w:t>
      </w:r>
    </w:p>
    <w:p>
      <w:pPr>
        <w:pStyle w:val="ListNumber"/>
      </w:pPr>
      <w:r>
        <w:rPr>
          <w:rFonts w:ascii="Calibri" w:hAnsi="Calibri" w:eastAsia="Calibri"/>
        </w:rPr>
        <w:t>Quay lại app, nhập URL, username, Application Password rồi bấm Kiểm tra kết nối.</w:t>
      </w:r>
    </w:p>
    <w:p>
      <w:pPr>
        <w:pStyle w:val="ListNumber"/>
      </w:pPr>
      <w:r>
        <w:rPr>
          <w:rFonts w:ascii="Calibri" w:hAnsi="Calibri" w:eastAsia="Calibri"/>
        </w:rPr>
        <w:t>Chỉ đăng bài khi trạng thái kết nối báo OK.</w:t>
      </w:r>
    </w:p>
    <w:tbl>
      <w:tblPr>
        <w:tblStyle w:val="TableGrid"/>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FF7E6"/>
          </w:tcPr>
          <w:p>
            <w:pPr>
              <w:spacing w:after="0"/>
            </w:pPr>
            <w:r>
              <w:rPr>
                <w:rFonts w:ascii="Calibri" w:hAnsi="Calibri" w:eastAsia="Calibri"/>
                <w:b/>
                <w:color w:val="1F4D78"/>
              </w:rPr>
              <w:t xml:space="preserve">Lỗi 401/rest_not_logged_in: </w:t>
            </w:r>
            <w:r>
              <w:rPr>
                <w:rFonts w:ascii="Calibri" w:hAnsi="Calibri" w:eastAsia="Calibri"/>
              </w:rPr>
              <w:t>Lỗi này nghĩa là WordPress chưa chấp nhận thông tin đăng nhập API. Hãy tạo lại Application Password đúng user, kiểm tra username, kiểm tra URL có https:// và kiểm tra plugin bảo mật/hosting có chặn REST API hay không.</w:t>
            </w:r>
          </w:p>
        </w:tc>
      </w:tr>
    </w:tbl>
    <w:p/>
    <w:p>
      <w:pPr>
        <w:pStyle w:val="Heading2"/>
      </w:pPr>
      <w:r>
        <w:t>3.2. Cài plugin metadata SEO cho Rank Math</w:t>
      </w:r>
    </w:p>
    <w:p>
      <w:r>
        <w:rPr>
          <w:rFonts w:ascii="Calibri" w:hAnsi="Calibri" w:eastAsia="Calibri"/>
        </w:rPr>
        <w:t>Plugin này giúp WordPress REST API cho phép app ghi Tiêu đề SEO, Thẻ mô tả, Từ khóa chính và permalink vào Rank Math. Nên cài plugin trước khi chạy đăng bài chính thức, đặc biệt nếu sau khi test các ô Rank Math vẫn hiện trống trong phần Xem trước trình chỉnh sửa đoạn trích.</w:t>
      </w:r>
    </w:p>
    <w:p>
      <w:pPr>
        <w:pStyle w:val="ListNumber"/>
      </w:pPr>
      <w:r>
        <w:rPr>
          <w:rFonts w:ascii="Calibri" w:hAnsi="Calibri" w:eastAsia="Calibri"/>
        </w:rPr>
        <w:t>Mở WordPress Admin của website cần đăng bài.</w:t>
      </w:r>
    </w:p>
    <w:p>
      <w:pPr>
        <w:pStyle w:val="ListNumber"/>
      </w:pPr>
      <w:r>
        <w:rPr>
          <w:rFonts w:ascii="Calibri" w:hAnsi="Calibri" w:eastAsia="Calibri"/>
        </w:rPr>
        <w:t>Vào Plugins -&gt; Add New hoặc Gói mở rộng -&gt; Cài mới.</w:t>
      </w:r>
    </w:p>
    <w:p>
      <w:pPr>
        <w:pStyle w:val="ListNumber"/>
      </w:pPr>
      <w:r>
        <w:rPr>
          <w:rFonts w:ascii="Calibri" w:hAnsi="Calibri" w:eastAsia="Calibri"/>
        </w:rPr>
        <w:t>Bấm Upload Plugin hoặc Tải plugin lên.</w:t>
      </w:r>
    </w:p>
    <w:p>
      <w:pPr>
        <w:pStyle w:val="ListNumber"/>
      </w:pPr>
      <w:r>
        <w:rPr>
          <w:rFonts w:ascii="Calibri" w:hAnsi="Calibri" w:eastAsia="Calibri"/>
        </w:rPr>
        <w:t>Chọn file wordpress/wordpress-auto-poster-rank-math-rest-meta.zip trong gói bàn giao.</w:t>
      </w:r>
    </w:p>
    <w:p>
      <w:pPr>
        <w:pStyle w:val="ListNumber"/>
      </w:pPr>
      <w:r>
        <w:rPr>
          <w:rFonts w:ascii="Calibri" w:hAnsi="Calibri" w:eastAsia="Calibri"/>
        </w:rPr>
        <w:t>Bấm Install Now hoặc Cài đặt ngay.</w:t>
      </w:r>
    </w:p>
    <w:p>
      <w:pPr>
        <w:pStyle w:val="ListNumber"/>
      </w:pPr>
      <w:r>
        <w:rPr>
          <w:rFonts w:ascii="Calibri" w:hAnsi="Calibri" w:eastAsia="Calibri"/>
        </w:rPr>
        <w:t>Sau khi cài xong, bấm Activate hoặc Kích hoạt.</w:t>
      </w:r>
    </w:p>
    <w:p>
      <w:pPr>
        <w:pStyle w:val="ListNumber"/>
      </w:pPr>
      <w:r>
        <w:rPr>
          <w:rFonts w:ascii="Calibri" w:hAnsi="Calibri" w:eastAsia="Calibri"/>
        </w:rPr>
        <w:t>Quay lại app PMEDIA, bấm Kiểm tra kết nối rồi đăng thử 1 bài ở trạng thái draft.</w:t>
      </w:r>
    </w:p>
    <w:p>
      <w:pPr>
        <w:pStyle w:val="ListNumber"/>
      </w:pPr>
      <w:r>
        <w:rPr>
          <w:rFonts w:ascii="Calibri" w:hAnsi="Calibri" w:eastAsia="Calibri"/>
        </w:rPr>
        <w:t>Mở bài draft trong WordPress và kiểm tra Rank Math đã có Tiêu đề SEO, Thẻ mô tả và Từ khóa chính.</w:t>
      </w:r>
    </w:p>
    <w:tbl>
      <w:tblPr>
        <w:tblStyle w:val="TableGrid"/>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eastAsia="Calibri"/>
                <w:b/>
                <w:color w:val="1F4D78"/>
              </w:rPr>
              <w:t xml:space="preserve">Khi nào bắt buộc cài plugin metadata?: </w:t>
            </w:r>
            <w:r>
              <w:rPr>
                <w:rFonts w:ascii="Calibri" w:hAnsi="Calibri" w:eastAsia="Calibri"/>
              </w:rPr>
              <w:t>Nếu WordPress vẫn tạo được bài nhưng Rank Math không nhận SEO title, mô tả meta hoặc focus keyword, hãy cài plugin này rồi chạy lại. Với bài đã tồn tại, app sẽ cập nhật lại metadata SEO khi xử lý bài trùng.</w:t>
            </w:r>
          </w:p>
        </w:tc>
      </w:tr>
    </w:tbl>
    <w:p/>
    <w:p>
      <w:pPr>
        <w:pStyle w:val="Heading1"/>
      </w:pPr>
      <w:r>
        <w:t>4. Định dạng file Excel</w:t>
      </w:r>
    </w:p>
    <w:p>
      <w:r>
        <w:rPr>
          <w:rFonts w:ascii="Calibri" w:hAnsi="Calibri" w:eastAsia="Calibri"/>
        </w:rPr>
        <w:t>App ưu tiên sheet có tên Bài SEO HTML. File mẫu đã có sẵn các cột khuyến nghị; người dùng chỉ cần sửa nội dung theo từng bài, giữ nguyên hàng tiêu đề và không đổi ý nghĩa cột.</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2520"/>
            <w:vAlign w:val="center"/>
            <w:tcMar>
              <w:top w:w="80" w:type="dxa"/>
              <w:start w:w="120" w:type="dxa"/>
              <w:bottom w:w="80" w:type="dxa"/>
              <w:end w:w="120" w:type="dxa"/>
            </w:tcMar>
            <w:shd w:fill="E8EEF5"/>
          </w:tcPr>
          <w:p>
            <w:pPr>
              <w:jc w:val="center"/>
            </w:pPr>
            <w:r>
              <w:rPr>
                <w:rFonts w:ascii="Calibri" w:hAnsi="Calibri" w:eastAsia="Calibri"/>
                <w:b/>
                <w:color w:val="1F4D78"/>
              </w:rPr>
              <w:t>Cột Excel</w:t>
            </w:r>
          </w:p>
        </w:tc>
        <w:tc>
          <w:tcPr>
            <w:tcW w:type="dxa" w:w="1224"/>
            <w:vAlign w:val="center"/>
            <w:tcMar>
              <w:top w:w="80" w:type="dxa"/>
              <w:start w:w="120" w:type="dxa"/>
              <w:bottom w:w="80" w:type="dxa"/>
              <w:end w:w="120" w:type="dxa"/>
            </w:tcMar>
            <w:shd w:fill="E8EEF5"/>
          </w:tcPr>
          <w:p>
            <w:pPr>
              <w:jc w:val="center"/>
            </w:pPr>
            <w:r>
              <w:rPr>
                <w:rFonts w:ascii="Calibri" w:hAnsi="Calibri" w:eastAsia="Calibri"/>
                <w:b/>
                <w:color w:val="1F4D78"/>
              </w:rPr>
              <w:t>Bắt buộc</w:t>
            </w:r>
          </w:p>
        </w:tc>
        <w:tc>
          <w:tcPr>
            <w:tcW w:type="dxa" w:w="5616"/>
            <w:vAlign w:val="center"/>
            <w:tcMar>
              <w:top w:w="80" w:type="dxa"/>
              <w:start w:w="120" w:type="dxa"/>
              <w:bottom w:w="80" w:type="dxa"/>
              <w:end w:w="120" w:type="dxa"/>
            </w:tcMar>
            <w:shd w:fill="E8EEF5"/>
          </w:tcPr>
          <w:p>
            <w:pPr>
              <w:jc w:val="center"/>
            </w:pPr>
            <w:r>
              <w:rPr>
                <w:rFonts w:ascii="Calibri" w:hAnsi="Calibri" w:eastAsia="Calibri"/>
                <w:b/>
                <w:color w:val="1F4D78"/>
              </w:rPr>
              <w:t>App dùng để làm gì</w:t>
            </w:r>
          </w:p>
        </w:tc>
      </w:tr>
      <w:tr>
        <w:tc>
          <w:tcPr>
            <w:tcW w:type="dxa" w:w="2520"/>
            <w:tcMar>
              <w:top w:w="80" w:type="dxa"/>
              <w:start w:w="120" w:type="dxa"/>
              <w:bottom w:w="80" w:type="dxa"/>
              <w:end w:w="120" w:type="dxa"/>
            </w:tcMar>
            <w:vAlign w:val="center"/>
          </w:tcPr>
          <w:p>
            <w:pPr>
              <w:spacing w:after="0"/>
            </w:pPr>
            <w:r>
              <w:rPr>
                <w:rFonts w:ascii="Calibri" w:hAnsi="Calibri" w:eastAsia="Calibri"/>
                <w:sz w:val="22"/>
              </w:rPr>
              <w:t>ma_bai</w:t>
            </w:r>
          </w:p>
        </w:tc>
        <w:tc>
          <w:tcPr>
            <w:tcW w:type="dxa" w:w="1224"/>
            <w:tcMar>
              <w:top w:w="80" w:type="dxa"/>
              <w:start w:w="120" w:type="dxa"/>
              <w:bottom w:w="80" w:type="dxa"/>
              <w:end w:w="120" w:type="dxa"/>
            </w:tcMar>
            <w:vAlign w:val="center"/>
          </w:tcPr>
          <w:p>
            <w:pPr>
              <w:spacing w:after="0"/>
            </w:pPr>
            <w:r>
              <w:rPr>
                <w:rFonts w:ascii="Calibri" w:hAnsi="Calibri" w:eastAsia="Calibri"/>
                <w:sz w:val="22"/>
              </w:rPr>
              <w:t>Nên có</w:t>
            </w:r>
          </w:p>
        </w:tc>
        <w:tc>
          <w:tcPr>
            <w:tcW w:type="dxa" w:w="5616"/>
            <w:tcMar>
              <w:top w:w="80" w:type="dxa"/>
              <w:start w:w="120" w:type="dxa"/>
              <w:bottom w:w="80" w:type="dxa"/>
              <w:end w:w="120" w:type="dxa"/>
            </w:tcMar>
            <w:vAlign w:val="center"/>
          </w:tcPr>
          <w:p>
            <w:pPr>
              <w:spacing w:after="0"/>
            </w:pPr>
            <w:r>
              <w:rPr>
                <w:rFonts w:ascii="Calibri" w:hAnsi="Calibri" w:eastAsia="Calibri"/>
                <w:sz w:val="22"/>
              </w:rPr>
              <w:t>Nhận diện ảnh local thuộc bài nào.</w:t>
            </w:r>
          </w:p>
        </w:tc>
      </w:tr>
      <w:tr>
        <w:tc>
          <w:tcPr>
            <w:tcW w:type="dxa" w:w="2520"/>
            <w:tcMar>
              <w:top w:w="80" w:type="dxa"/>
              <w:start w:w="120" w:type="dxa"/>
              <w:bottom w:w="80" w:type="dxa"/>
              <w:end w:w="120" w:type="dxa"/>
            </w:tcMar>
            <w:vAlign w:val="center"/>
          </w:tcPr>
          <w:p>
            <w:pPr>
              <w:spacing w:after="0"/>
            </w:pPr>
            <w:r>
              <w:rPr>
                <w:rFonts w:ascii="Calibri" w:hAnsi="Calibri" w:eastAsia="Calibri"/>
                <w:sz w:val="22"/>
              </w:rPr>
              <w:t>Tiêu đề SEO</w:t>
            </w:r>
          </w:p>
        </w:tc>
        <w:tc>
          <w:tcPr>
            <w:tcW w:type="dxa" w:w="1224"/>
            <w:tcMar>
              <w:top w:w="80" w:type="dxa"/>
              <w:start w:w="120" w:type="dxa"/>
              <w:bottom w:w="80" w:type="dxa"/>
              <w:end w:w="120" w:type="dxa"/>
            </w:tcMar>
            <w:vAlign w:val="center"/>
          </w:tcPr>
          <w:p>
            <w:pPr>
              <w:spacing w:after="0"/>
            </w:pPr>
            <w:r>
              <w:rPr>
                <w:rFonts w:ascii="Calibri" w:hAnsi="Calibri" w:eastAsia="Calibri"/>
                <w:sz w:val="22"/>
              </w:rPr>
              <w:t>Có</w:t>
            </w:r>
          </w:p>
        </w:tc>
        <w:tc>
          <w:tcPr>
            <w:tcW w:type="dxa" w:w="5616"/>
            <w:tcMar>
              <w:top w:w="80" w:type="dxa"/>
              <w:start w:w="120" w:type="dxa"/>
              <w:bottom w:w="80" w:type="dxa"/>
              <w:end w:w="120" w:type="dxa"/>
            </w:tcMar>
            <w:vAlign w:val="center"/>
          </w:tcPr>
          <w:p>
            <w:pPr>
              <w:spacing w:after="0"/>
            </w:pPr>
            <w:r>
              <w:rPr>
                <w:rFonts w:ascii="Calibri" w:hAnsi="Calibri" w:eastAsia="Calibri"/>
                <w:sz w:val="22"/>
              </w:rPr>
              <w:t>Title WordPress và Rank Math title.</w:t>
            </w:r>
          </w:p>
        </w:tc>
      </w:tr>
      <w:tr>
        <w:tc>
          <w:tcPr>
            <w:tcW w:type="dxa" w:w="2520"/>
            <w:tcMar>
              <w:top w:w="80" w:type="dxa"/>
              <w:start w:w="120" w:type="dxa"/>
              <w:bottom w:w="80" w:type="dxa"/>
              <w:end w:w="120" w:type="dxa"/>
            </w:tcMar>
            <w:vAlign w:val="center"/>
          </w:tcPr>
          <w:p>
            <w:pPr>
              <w:spacing w:after="0"/>
            </w:pPr>
            <w:r>
              <w:rPr>
                <w:rFonts w:ascii="Calibri" w:hAnsi="Calibri" w:eastAsia="Calibri"/>
                <w:sz w:val="22"/>
              </w:rPr>
              <w:t>Nội dung HTML thuần</w:t>
            </w:r>
          </w:p>
        </w:tc>
        <w:tc>
          <w:tcPr>
            <w:tcW w:type="dxa" w:w="1224"/>
            <w:tcMar>
              <w:top w:w="80" w:type="dxa"/>
              <w:start w:w="120" w:type="dxa"/>
              <w:bottom w:w="80" w:type="dxa"/>
              <w:end w:w="120" w:type="dxa"/>
            </w:tcMar>
            <w:vAlign w:val="center"/>
          </w:tcPr>
          <w:p>
            <w:pPr>
              <w:spacing w:after="0"/>
            </w:pPr>
            <w:r>
              <w:rPr>
                <w:rFonts w:ascii="Calibri" w:hAnsi="Calibri" w:eastAsia="Calibri"/>
                <w:sz w:val="22"/>
              </w:rPr>
              <w:t>Có</w:t>
            </w:r>
          </w:p>
        </w:tc>
        <w:tc>
          <w:tcPr>
            <w:tcW w:type="dxa" w:w="5616"/>
            <w:tcMar>
              <w:top w:w="80" w:type="dxa"/>
              <w:start w:w="120" w:type="dxa"/>
              <w:bottom w:w="80" w:type="dxa"/>
              <w:end w:w="120" w:type="dxa"/>
            </w:tcMar>
            <w:vAlign w:val="center"/>
          </w:tcPr>
          <w:p>
            <w:pPr>
              <w:spacing w:after="0"/>
            </w:pPr>
            <w:r>
              <w:rPr>
                <w:rFonts w:ascii="Calibri" w:hAnsi="Calibri" w:eastAsia="Calibri"/>
                <w:sz w:val="22"/>
              </w:rPr>
              <w:t>Content WordPress. Giữ nguyên H2, H3, P, strong, liên hệ.</w:t>
            </w:r>
          </w:p>
        </w:tc>
      </w:tr>
      <w:tr>
        <w:tc>
          <w:tcPr>
            <w:tcW w:type="dxa" w:w="2520"/>
            <w:tcMar>
              <w:top w:w="80" w:type="dxa"/>
              <w:start w:w="120" w:type="dxa"/>
              <w:bottom w:w="80" w:type="dxa"/>
              <w:end w:w="120" w:type="dxa"/>
            </w:tcMar>
            <w:vAlign w:val="center"/>
          </w:tcPr>
          <w:p>
            <w:pPr>
              <w:spacing w:after="0"/>
            </w:pPr>
            <w:r>
              <w:rPr>
                <w:rFonts w:ascii="Calibri" w:hAnsi="Calibri" w:eastAsia="Calibri"/>
                <w:sz w:val="22"/>
              </w:rPr>
              <w:t>Slug</w:t>
            </w:r>
          </w:p>
        </w:tc>
        <w:tc>
          <w:tcPr>
            <w:tcW w:type="dxa" w:w="1224"/>
            <w:tcMar>
              <w:top w:w="80" w:type="dxa"/>
              <w:start w:w="120" w:type="dxa"/>
              <w:bottom w:w="80" w:type="dxa"/>
              <w:end w:w="120" w:type="dxa"/>
            </w:tcMar>
            <w:vAlign w:val="center"/>
          </w:tcPr>
          <w:p>
            <w:pPr>
              <w:spacing w:after="0"/>
            </w:pPr>
            <w:r>
              <w:rPr>
                <w:rFonts w:ascii="Calibri" w:hAnsi="Calibri" w:eastAsia="Calibri"/>
                <w:sz w:val="22"/>
              </w:rPr>
              <w:t>Nên có</w:t>
            </w:r>
          </w:p>
        </w:tc>
        <w:tc>
          <w:tcPr>
            <w:tcW w:type="dxa" w:w="5616"/>
            <w:tcMar>
              <w:top w:w="80" w:type="dxa"/>
              <w:start w:w="120" w:type="dxa"/>
              <w:bottom w:w="80" w:type="dxa"/>
              <w:end w:w="120" w:type="dxa"/>
            </w:tcMar>
            <w:vAlign w:val="center"/>
          </w:tcPr>
          <w:p>
            <w:pPr>
              <w:spacing w:after="0"/>
            </w:pPr>
            <w:r>
              <w:rPr>
                <w:rFonts w:ascii="Calibri" w:hAnsi="Calibri" w:eastAsia="Calibri"/>
                <w:sz w:val="22"/>
              </w:rPr>
              <w:t>Liên kết cố định/permalink của bài viết.</w:t>
            </w:r>
          </w:p>
        </w:tc>
      </w:tr>
      <w:tr>
        <w:tc>
          <w:tcPr>
            <w:tcW w:type="dxa" w:w="2520"/>
            <w:tcMar>
              <w:top w:w="80" w:type="dxa"/>
              <w:start w:w="120" w:type="dxa"/>
              <w:bottom w:w="80" w:type="dxa"/>
              <w:end w:w="120" w:type="dxa"/>
            </w:tcMar>
            <w:vAlign w:val="center"/>
          </w:tcPr>
          <w:p>
            <w:pPr>
              <w:spacing w:after="0"/>
            </w:pPr>
            <w:r>
              <w:rPr>
                <w:rFonts w:ascii="Calibri" w:hAnsi="Calibri" w:eastAsia="Calibri"/>
                <w:sz w:val="22"/>
              </w:rPr>
              <w:t>Mô tả Meta SEO</w:t>
            </w:r>
          </w:p>
        </w:tc>
        <w:tc>
          <w:tcPr>
            <w:tcW w:type="dxa" w:w="1224"/>
            <w:tcMar>
              <w:top w:w="80" w:type="dxa"/>
              <w:start w:w="120" w:type="dxa"/>
              <w:bottom w:w="80" w:type="dxa"/>
              <w:end w:w="120" w:type="dxa"/>
            </w:tcMar>
            <w:vAlign w:val="center"/>
          </w:tcPr>
          <w:p>
            <w:pPr>
              <w:spacing w:after="0"/>
            </w:pPr>
            <w:r>
              <w:rPr>
                <w:rFonts w:ascii="Calibri" w:hAnsi="Calibri" w:eastAsia="Calibri"/>
                <w:sz w:val="22"/>
              </w:rPr>
              <w:t>Nên có</w:t>
            </w:r>
          </w:p>
        </w:tc>
        <w:tc>
          <w:tcPr>
            <w:tcW w:type="dxa" w:w="5616"/>
            <w:tcMar>
              <w:top w:w="80" w:type="dxa"/>
              <w:start w:w="120" w:type="dxa"/>
              <w:bottom w:w="80" w:type="dxa"/>
              <w:end w:w="120" w:type="dxa"/>
            </w:tcMar>
            <w:vAlign w:val="center"/>
          </w:tcPr>
          <w:p>
            <w:pPr>
              <w:spacing w:after="0"/>
            </w:pPr>
            <w:r>
              <w:rPr>
                <w:rFonts w:ascii="Calibri" w:hAnsi="Calibri" w:eastAsia="Calibri"/>
                <w:sz w:val="22"/>
              </w:rPr>
              <w:t>Excerpt WordPress và Rank Math description.</w:t>
            </w:r>
          </w:p>
        </w:tc>
      </w:tr>
      <w:tr>
        <w:tc>
          <w:tcPr>
            <w:tcW w:type="dxa" w:w="2520"/>
            <w:tcMar>
              <w:top w:w="80" w:type="dxa"/>
              <w:start w:w="120" w:type="dxa"/>
              <w:bottom w:w="80" w:type="dxa"/>
              <w:end w:w="120" w:type="dxa"/>
            </w:tcMar>
            <w:vAlign w:val="center"/>
          </w:tcPr>
          <w:p>
            <w:pPr>
              <w:spacing w:after="0"/>
            </w:pPr>
            <w:r>
              <w:rPr>
                <w:rFonts w:ascii="Calibri" w:hAnsi="Calibri" w:eastAsia="Calibri"/>
                <w:sz w:val="22"/>
              </w:rPr>
              <w:t>Danh mục</w:t>
            </w:r>
          </w:p>
        </w:tc>
        <w:tc>
          <w:tcPr>
            <w:tcW w:type="dxa" w:w="1224"/>
            <w:tcMar>
              <w:top w:w="80" w:type="dxa"/>
              <w:start w:w="120" w:type="dxa"/>
              <w:bottom w:w="80" w:type="dxa"/>
              <w:end w:w="120" w:type="dxa"/>
            </w:tcMar>
            <w:vAlign w:val="center"/>
          </w:tcPr>
          <w:p>
            <w:pPr>
              <w:spacing w:after="0"/>
            </w:pPr>
            <w:r>
              <w:rPr>
                <w:rFonts w:ascii="Calibri" w:hAnsi="Calibri" w:eastAsia="Calibri"/>
                <w:sz w:val="22"/>
              </w:rPr>
              <w:t>Tùy chọn</w:t>
            </w:r>
          </w:p>
        </w:tc>
        <w:tc>
          <w:tcPr>
            <w:tcW w:type="dxa" w:w="5616"/>
            <w:tcMar>
              <w:top w:w="80" w:type="dxa"/>
              <w:start w:w="120" w:type="dxa"/>
              <w:bottom w:w="80" w:type="dxa"/>
              <w:end w:w="120" w:type="dxa"/>
            </w:tcMar>
            <w:vAlign w:val="center"/>
          </w:tcPr>
          <w:p>
            <w:pPr>
              <w:spacing w:after="0"/>
            </w:pPr>
            <w:r>
              <w:rPr>
                <w:rFonts w:ascii="Calibri" w:hAnsi="Calibri" w:eastAsia="Calibri"/>
                <w:sz w:val="22"/>
              </w:rPr>
              <w:t>Category WordPress. App tìm hoặc tạo nếu user có quyền.</w:t>
            </w:r>
          </w:p>
        </w:tc>
      </w:tr>
      <w:tr>
        <w:tc>
          <w:tcPr>
            <w:tcW w:type="dxa" w:w="2520"/>
            <w:tcMar>
              <w:top w:w="80" w:type="dxa"/>
              <w:start w:w="120" w:type="dxa"/>
              <w:bottom w:w="80" w:type="dxa"/>
              <w:end w:w="120" w:type="dxa"/>
            </w:tcMar>
            <w:vAlign w:val="center"/>
          </w:tcPr>
          <w:p>
            <w:pPr>
              <w:spacing w:after="0"/>
            </w:pPr>
            <w:r>
              <w:rPr>
                <w:rFonts w:ascii="Calibri" w:hAnsi="Calibri" w:eastAsia="Calibri"/>
                <w:sz w:val="22"/>
              </w:rPr>
              <w:t>tags</w:t>
            </w:r>
          </w:p>
        </w:tc>
        <w:tc>
          <w:tcPr>
            <w:tcW w:type="dxa" w:w="1224"/>
            <w:tcMar>
              <w:top w:w="80" w:type="dxa"/>
              <w:start w:w="120" w:type="dxa"/>
              <w:bottom w:w="80" w:type="dxa"/>
              <w:end w:w="120" w:type="dxa"/>
            </w:tcMar>
            <w:vAlign w:val="center"/>
          </w:tcPr>
          <w:p>
            <w:pPr>
              <w:spacing w:after="0"/>
            </w:pPr>
            <w:r>
              <w:rPr>
                <w:rFonts w:ascii="Calibri" w:hAnsi="Calibri" w:eastAsia="Calibri"/>
                <w:sz w:val="22"/>
              </w:rPr>
              <w:t>Tùy chọn</w:t>
            </w:r>
          </w:p>
        </w:tc>
        <w:tc>
          <w:tcPr>
            <w:tcW w:type="dxa" w:w="5616"/>
            <w:tcMar>
              <w:top w:w="80" w:type="dxa"/>
              <w:start w:w="120" w:type="dxa"/>
              <w:bottom w:w="80" w:type="dxa"/>
              <w:end w:w="120" w:type="dxa"/>
            </w:tcMar>
            <w:vAlign w:val="center"/>
          </w:tcPr>
          <w:p>
            <w:pPr>
              <w:spacing w:after="0"/>
            </w:pPr>
            <w:r>
              <w:rPr>
                <w:rFonts w:ascii="Calibri" w:hAnsi="Calibri" w:eastAsia="Calibri"/>
                <w:sz w:val="22"/>
              </w:rPr>
              <w:t>Thẻ WordPress, tách bằng dấu phẩy.</w:t>
            </w:r>
          </w:p>
        </w:tc>
      </w:tr>
      <w:tr>
        <w:tc>
          <w:tcPr>
            <w:tcW w:type="dxa" w:w="2520"/>
            <w:tcMar>
              <w:top w:w="80" w:type="dxa"/>
              <w:start w:w="120" w:type="dxa"/>
              <w:bottom w:w="80" w:type="dxa"/>
              <w:end w:w="120" w:type="dxa"/>
            </w:tcMar>
            <w:vAlign w:val="center"/>
          </w:tcPr>
          <w:p>
            <w:pPr>
              <w:spacing w:after="0"/>
            </w:pPr>
            <w:r>
              <w:rPr>
                <w:rFonts w:ascii="Calibri" w:hAnsi="Calibri" w:eastAsia="Calibri"/>
                <w:sz w:val="22"/>
              </w:rPr>
              <w:t>Từ khóa chính</w:t>
            </w:r>
          </w:p>
        </w:tc>
        <w:tc>
          <w:tcPr>
            <w:tcW w:type="dxa" w:w="1224"/>
            <w:tcMar>
              <w:top w:w="80" w:type="dxa"/>
              <w:start w:w="120" w:type="dxa"/>
              <w:bottom w:w="80" w:type="dxa"/>
              <w:end w:w="120" w:type="dxa"/>
            </w:tcMar>
            <w:vAlign w:val="center"/>
          </w:tcPr>
          <w:p>
            <w:pPr>
              <w:spacing w:after="0"/>
            </w:pPr>
            <w:r>
              <w:rPr>
                <w:rFonts w:ascii="Calibri" w:hAnsi="Calibri" w:eastAsia="Calibri"/>
                <w:sz w:val="22"/>
              </w:rPr>
              <w:t>Nên có</w:t>
            </w:r>
          </w:p>
        </w:tc>
        <w:tc>
          <w:tcPr>
            <w:tcW w:type="dxa" w:w="5616"/>
            <w:tcMar>
              <w:top w:w="80" w:type="dxa"/>
              <w:start w:w="120" w:type="dxa"/>
              <w:bottom w:w="80" w:type="dxa"/>
              <w:end w:w="120" w:type="dxa"/>
            </w:tcMar>
            <w:vAlign w:val="center"/>
          </w:tcPr>
          <w:p>
            <w:pPr>
              <w:spacing w:after="0"/>
            </w:pPr>
            <w:r>
              <w:rPr>
                <w:rFonts w:ascii="Calibri" w:hAnsi="Calibri" w:eastAsia="Calibri"/>
                <w:sz w:val="22"/>
              </w:rPr>
              <w:t>Rank Math focus keyword.</w:t>
            </w:r>
          </w:p>
        </w:tc>
      </w:tr>
      <w:tr>
        <w:tc>
          <w:tcPr>
            <w:tcW w:type="dxa" w:w="2520"/>
            <w:tcMar>
              <w:top w:w="80" w:type="dxa"/>
              <w:start w:w="120" w:type="dxa"/>
              <w:bottom w:w="80" w:type="dxa"/>
              <w:end w:w="120" w:type="dxa"/>
            </w:tcMar>
            <w:vAlign w:val="center"/>
          </w:tcPr>
          <w:p>
            <w:pPr>
              <w:spacing w:after="0"/>
            </w:pPr>
            <w:r>
              <w:rPr>
                <w:rFonts w:ascii="Calibri" w:hAnsi="Calibri" w:eastAsia="Calibri"/>
                <w:sz w:val="22"/>
              </w:rPr>
              <w:t>Từ khóa phụ đã phủ thêm</w:t>
            </w:r>
          </w:p>
        </w:tc>
        <w:tc>
          <w:tcPr>
            <w:tcW w:type="dxa" w:w="1224"/>
            <w:tcMar>
              <w:top w:w="80" w:type="dxa"/>
              <w:start w:w="120" w:type="dxa"/>
              <w:bottom w:w="80" w:type="dxa"/>
              <w:end w:w="120" w:type="dxa"/>
            </w:tcMar>
            <w:vAlign w:val="center"/>
          </w:tcPr>
          <w:p>
            <w:pPr>
              <w:spacing w:after="0"/>
            </w:pPr>
            <w:r>
              <w:rPr>
                <w:rFonts w:ascii="Calibri" w:hAnsi="Calibri" w:eastAsia="Calibri"/>
                <w:sz w:val="22"/>
              </w:rPr>
              <w:t>Tùy chọn</w:t>
            </w:r>
          </w:p>
        </w:tc>
        <w:tc>
          <w:tcPr>
            <w:tcW w:type="dxa" w:w="5616"/>
            <w:tcMar>
              <w:top w:w="80" w:type="dxa"/>
              <w:start w:w="120" w:type="dxa"/>
              <w:bottom w:w="80" w:type="dxa"/>
              <w:end w:w="120" w:type="dxa"/>
            </w:tcMar>
            <w:vAlign w:val="center"/>
          </w:tcPr>
          <w:p>
            <w:pPr>
              <w:spacing w:after="0"/>
            </w:pPr>
            <w:r>
              <w:rPr>
                <w:rFonts w:ascii="Calibri" w:hAnsi="Calibri" w:eastAsia="Calibri"/>
                <w:sz w:val="22"/>
              </w:rPr>
              <w:t>Gộp vào Rank Math focus keyword, tách bằng dấu phẩy.</w:t>
            </w:r>
          </w:p>
        </w:tc>
      </w:tr>
      <w:tr>
        <w:tc>
          <w:tcPr>
            <w:tcW w:type="dxa" w:w="2520"/>
            <w:tcMar>
              <w:top w:w="80" w:type="dxa"/>
              <w:start w:w="120" w:type="dxa"/>
              <w:bottom w:w="80" w:type="dxa"/>
              <w:end w:w="120" w:type="dxa"/>
            </w:tcMar>
            <w:vAlign w:val="center"/>
          </w:tcPr>
          <w:p>
            <w:pPr>
              <w:spacing w:after="0"/>
            </w:pPr>
            <w:r>
              <w:rPr>
                <w:rFonts w:ascii="Calibri" w:hAnsi="Calibri" w:eastAsia="Calibri"/>
                <w:sz w:val="22"/>
              </w:rPr>
              <w:t>status</w:t>
            </w:r>
          </w:p>
        </w:tc>
        <w:tc>
          <w:tcPr>
            <w:tcW w:type="dxa" w:w="1224"/>
            <w:tcMar>
              <w:top w:w="80" w:type="dxa"/>
              <w:start w:w="120" w:type="dxa"/>
              <w:bottom w:w="80" w:type="dxa"/>
              <w:end w:w="120" w:type="dxa"/>
            </w:tcMar>
            <w:vAlign w:val="center"/>
          </w:tcPr>
          <w:p>
            <w:pPr>
              <w:spacing w:after="0"/>
            </w:pPr>
            <w:r>
              <w:rPr>
                <w:rFonts w:ascii="Calibri" w:hAnsi="Calibri" w:eastAsia="Calibri"/>
                <w:sz w:val="22"/>
              </w:rPr>
              <w:t>Nên có</w:t>
            </w:r>
          </w:p>
        </w:tc>
        <w:tc>
          <w:tcPr>
            <w:tcW w:type="dxa" w:w="5616"/>
            <w:tcMar>
              <w:top w:w="80" w:type="dxa"/>
              <w:start w:w="120" w:type="dxa"/>
              <w:bottom w:w="80" w:type="dxa"/>
              <w:end w:w="120" w:type="dxa"/>
            </w:tcMar>
            <w:vAlign w:val="center"/>
          </w:tcPr>
          <w:p>
            <w:pPr>
              <w:spacing w:after="0"/>
            </w:pPr>
            <w:r>
              <w:rPr>
                <w:rFonts w:ascii="Calibri" w:hAnsi="Calibri" w:eastAsia="Calibri"/>
                <w:sz w:val="22"/>
              </w:rPr>
              <w:t>draft, publish, future hoặc private. Khuyến nghị dùng draft.</w:t>
            </w:r>
          </w:p>
        </w:tc>
      </w:tr>
      <w:tr>
        <w:tc>
          <w:tcPr>
            <w:tcW w:type="dxa" w:w="2520"/>
            <w:tcMar>
              <w:top w:w="80" w:type="dxa"/>
              <w:start w:w="120" w:type="dxa"/>
              <w:bottom w:w="80" w:type="dxa"/>
              <w:end w:w="120" w:type="dxa"/>
            </w:tcMar>
            <w:vAlign w:val="center"/>
          </w:tcPr>
          <w:p>
            <w:pPr>
              <w:spacing w:after="0"/>
            </w:pPr>
            <w:r>
              <w:rPr>
                <w:rFonts w:ascii="Calibri" w:hAnsi="Calibri" w:eastAsia="Calibri"/>
                <w:sz w:val="22"/>
              </w:rPr>
              <w:t>publish_date</w:t>
            </w:r>
          </w:p>
        </w:tc>
        <w:tc>
          <w:tcPr>
            <w:tcW w:type="dxa" w:w="1224"/>
            <w:tcMar>
              <w:top w:w="80" w:type="dxa"/>
              <w:start w:w="120" w:type="dxa"/>
              <w:bottom w:w="80" w:type="dxa"/>
              <w:end w:w="120" w:type="dxa"/>
            </w:tcMar>
            <w:vAlign w:val="center"/>
          </w:tcPr>
          <w:p>
            <w:pPr>
              <w:spacing w:after="0"/>
            </w:pPr>
            <w:r>
              <w:rPr>
                <w:rFonts w:ascii="Calibri" w:hAnsi="Calibri" w:eastAsia="Calibri"/>
                <w:sz w:val="22"/>
              </w:rPr>
              <w:t>Tùy chọn</w:t>
            </w:r>
          </w:p>
        </w:tc>
        <w:tc>
          <w:tcPr>
            <w:tcW w:type="dxa" w:w="5616"/>
            <w:tcMar>
              <w:top w:w="80" w:type="dxa"/>
              <w:start w:w="120" w:type="dxa"/>
              <w:bottom w:w="80" w:type="dxa"/>
              <w:end w:w="120" w:type="dxa"/>
            </w:tcMar>
            <w:vAlign w:val="center"/>
          </w:tcPr>
          <w:p>
            <w:pPr>
              <w:spacing w:after="0"/>
            </w:pPr>
            <w:r>
              <w:rPr>
                <w:rFonts w:ascii="Calibri" w:hAnsi="Calibri" w:eastAsia="Calibri"/>
                <w:sz w:val="22"/>
              </w:rPr>
              <w:t>Ngày đăng ISO, ví dụ 2026-07-10T09:00:00.</w:t>
            </w:r>
          </w:p>
        </w:tc>
      </w:tr>
      <w:tr>
        <w:tc>
          <w:tcPr>
            <w:tcW w:type="dxa" w:w="2520"/>
            <w:tcMar>
              <w:top w:w="80" w:type="dxa"/>
              <w:start w:w="120" w:type="dxa"/>
              <w:bottom w:w="80" w:type="dxa"/>
              <w:end w:w="120" w:type="dxa"/>
            </w:tcMar>
            <w:vAlign w:val="center"/>
          </w:tcPr>
          <w:p>
            <w:pPr>
              <w:spacing w:after="0"/>
            </w:pPr>
            <w:r>
              <w:rPr>
                <w:rFonts w:ascii="Calibri" w:hAnsi="Calibri" w:eastAsia="Calibri"/>
                <w:sz w:val="22"/>
              </w:rPr>
              <w:t>featured_image_url</w:t>
            </w:r>
          </w:p>
        </w:tc>
        <w:tc>
          <w:tcPr>
            <w:tcW w:type="dxa" w:w="1224"/>
            <w:tcMar>
              <w:top w:w="80" w:type="dxa"/>
              <w:start w:w="120" w:type="dxa"/>
              <w:bottom w:w="80" w:type="dxa"/>
              <w:end w:w="120" w:type="dxa"/>
            </w:tcMar>
            <w:vAlign w:val="center"/>
          </w:tcPr>
          <w:p>
            <w:pPr>
              <w:spacing w:after="0"/>
            </w:pPr>
            <w:r>
              <w:rPr>
                <w:rFonts w:ascii="Calibri" w:hAnsi="Calibri" w:eastAsia="Calibri"/>
                <w:sz w:val="22"/>
              </w:rPr>
              <w:t>Tùy chọn</w:t>
            </w:r>
          </w:p>
        </w:tc>
        <w:tc>
          <w:tcPr>
            <w:tcW w:type="dxa" w:w="5616"/>
            <w:tcMar>
              <w:top w:w="80" w:type="dxa"/>
              <w:start w:w="120" w:type="dxa"/>
              <w:bottom w:w="80" w:type="dxa"/>
              <w:end w:w="120" w:type="dxa"/>
            </w:tcMar>
            <w:vAlign w:val="center"/>
          </w:tcPr>
          <w:p>
            <w:pPr>
              <w:spacing w:after="0"/>
            </w:pPr>
            <w:r>
              <w:rPr>
                <w:rFonts w:ascii="Calibri" w:hAnsi="Calibri" w:eastAsia="Calibri"/>
                <w:sz w:val="22"/>
              </w:rPr>
              <w:t>URL ảnh đại diện từ internet nếu không dùng ảnh local.</w:t>
            </w:r>
          </w:p>
        </w:tc>
      </w:tr>
    </w:tbl>
    <w:p/>
    <w:tbl>
      <w:tblPr>
        <w:tblStyle w:val="TableGrid"/>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eastAsia="Calibri"/>
                <w:b/>
                <w:color w:val="1F4D78"/>
              </w:rPr>
              <w:t xml:space="preserve">Lưu ý về SEO fields: </w:t>
            </w:r>
            <w:r>
              <w:rPr>
                <w:rFonts w:ascii="Calibri" w:hAnsi="Calibri" w:eastAsia="Calibri"/>
              </w:rPr>
              <w:t>App gửi rank_math_title, rank_math_description, rank_math_focus_keyword và rank_math_permalink vào WordPress. Nếu Rank Math chưa nhận các field này, hãy cài plugin hỗ trợ trong thư mục wordpress của dự án.</w:t>
            </w:r>
          </w:p>
        </w:tc>
      </w:tr>
    </w:tbl>
    <w:p/>
    <w:p>
      <w:pPr>
        <w:pStyle w:val="Heading2"/>
      </w:pPr>
      <w:r>
        <w:t>4.1. Quy tắc nhập dữ liệu</w:t>
      </w:r>
    </w:p>
    <w:p>
      <w:pPr>
        <w:pStyle w:val="ListBullet"/>
      </w:pPr>
      <w:r>
        <w:rPr>
          <w:rFonts w:ascii="Calibri" w:hAnsi="Calibri" w:eastAsia="Calibri"/>
        </w:rPr>
        <w:t>Không để trống Tiêu đề SEO và Nội dung HTML thuần.</w:t>
      </w:r>
    </w:p>
    <w:p>
      <w:pPr>
        <w:pStyle w:val="ListBullet"/>
      </w:pPr>
      <w:r>
        <w:rPr>
          <w:rFonts w:ascii="Calibri" w:hAnsi="Calibri" w:eastAsia="Calibri"/>
        </w:rPr>
        <w:t>Slug nên viết không dấu, dùng dấu gạch ngang, ví dụ thong-cong-bien-hoa.</w:t>
      </w:r>
    </w:p>
    <w:p>
      <w:pPr>
        <w:pStyle w:val="ListBullet"/>
      </w:pPr>
      <w:r>
        <w:rPr>
          <w:rFonts w:ascii="Calibri" w:hAnsi="Calibri" w:eastAsia="Calibri"/>
        </w:rPr>
        <w:t>Từ khóa phụ, tags nhập bằng dấu phẩy: từ khóa 1, từ khóa 2, từ khóa 3.</w:t>
      </w:r>
    </w:p>
    <w:p>
      <w:pPr>
        <w:pStyle w:val="ListBullet"/>
      </w:pPr>
      <w:r>
        <w:rPr>
          <w:rFonts w:ascii="Calibri" w:hAnsi="Calibri" w:eastAsia="Calibri"/>
        </w:rPr>
        <w:t>Nếu chưa muốn public, giữ status là draft.</w:t>
      </w:r>
    </w:p>
    <w:p>
      <w:pPr>
        <w:pStyle w:val="ListBullet"/>
      </w:pPr>
      <w:r>
        <w:rPr>
          <w:rFonts w:ascii="Calibri" w:hAnsi="Calibri" w:eastAsia="Calibri"/>
        </w:rPr>
        <w:t>Không chèn ảnh dung lượng quá lớn nếu không cần; app sẽ nén ảnh lớn khi upload.</w:t>
      </w:r>
    </w:p>
    <w:p>
      <w:pPr>
        <w:pStyle w:val="ListBullet"/>
      </w:pPr>
      <w:r>
        <w:rPr>
          <w:rFonts w:ascii="Calibri" w:hAnsi="Calibri" w:eastAsia="Calibri"/>
        </w:rPr>
        <w:t>Sau khi đăng xong, app tự tạo file Excel kết quả với cột Link bài viết ở bên phải dữ liệu gốc.</w:t>
      </w:r>
    </w:p>
    <w:p>
      <w:pPr>
        <w:pStyle w:val="Heading1"/>
      </w:pPr>
      <w:r>
        <w:t>5. Định dạng và cách đặt tên hình</w:t>
      </w:r>
    </w:p>
    <w:p>
      <w:r>
        <w:rPr>
          <w:rFonts w:ascii="Calibri" w:hAnsi="Calibri" w:eastAsia="Calibri"/>
        </w:rPr>
        <w:t>Ảnh local được nhận diện bằng ma_bai. Tên ảnh phải bắt đầu bằng đúng ma_bai trong Excel, sau đó là dấu gạch dưới.</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2880"/>
            <w:vAlign w:val="center"/>
            <w:tcMar>
              <w:top w:w="80" w:type="dxa"/>
              <w:start w:w="120" w:type="dxa"/>
              <w:bottom w:w="80" w:type="dxa"/>
              <w:end w:w="120" w:type="dxa"/>
            </w:tcMar>
            <w:shd w:fill="E8EEF5"/>
          </w:tcPr>
          <w:p>
            <w:pPr>
              <w:jc w:val="center"/>
            </w:pPr>
            <w:r>
              <w:rPr>
                <w:rFonts w:ascii="Calibri" w:hAnsi="Calibri" w:eastAsia="Calibri"/>
                <w:b/>
                <w:color w:val="1F4D78"/>
              </w:rPr>
              <w:t>Mẫu tên hình</w:t>
            </w:r>
          </w:p>
        </w:tc>
        <w:tc>
          <w:tcPr>
            <w:tcW w:type="dxa" w:w="3024"/>
            <w:vAlign w:val="center"/>
            <w:tcMar>
              <w:top w:w="80" w:type="dxa"/>
              <w:start w:w="120" w:type="dxa"/>
              <w:bottom w:w="80" w:type="dxa"/>
              <w:end w:w="120" w:type="dxa"/>
            </w:tcMar>
            <w:shd w:fill="E8EEF5"/>
          </w:tcPr>
          <w:p>
            <w:pPr>
              <w:jc w:val="center"/>
            </w:pPr>
            <w:r>
              <w:rPr>
                <w:rFonts w:ascii="Calibri" w:hAnsi="Calibri" w:eastAsia="Calibri"/>
                <w:b/>
                <w:color w:val="1F4D78"/>
              </w:rPr>
              <w:t>Vai trò</w:t>
            </w:r>
          </w:p>
        </w:tc>
        <w:tc>
          <w:tcPr>
            <w:tcW w:type="dxa" w:w="3456"/>
            <w:vAlign w:val="center"/>
            <w:tcMar>
              <w:top w:w="80" w:type="dxa"/>
              <w:start w:w="120" w:type="dxa"/>
              <w:bottom w:w="80" w:type="dxa"/>
              <w:end w:w="120" w:type="dxa"/>
            </w:tcMar>
            <w:shd w:fill="E8EEF5"/>
          </w:tcPr>
          <w:p>
            <w:pPr>
              <w:jc w:val="center"/>
            </w:pPr>
            <w:r>
              <w:rPr>
                <w:rFonts w:ascii="Calibri" w:hAnsi="Calibri" w:eastAsia="Calibri"/>
                <w:b/>
                <w:color w:val="1F4D78"/>
              </w:rPr>
              <w:t>Ví dụ</w:t>
            </w:r>
          </w:p>
        </w:tc>
      </w:tr>
      <w:tr>
        <w:tc>
          <w:tcPr>
            <w:tcW w:type="dxa" w:w="2880"/>
            <w:tcMar>
              <w:top w:w="80" w:type="dxa"/>
              <w:start w:w="120" w:type="dxa"/>
              <w:bottom w:w="80" w:type="dxa"/>
              <w:end w:w="120" w:type="dxa"/>
            </w:tcMar>
            <w:vAlign w:val="center"/>
          </w:tcPr>
          <w:p>
            <w:pPr>
              <w:spacing w:after="0"/>
            </w:pPr>
            <w:r>
              <w:rPr>
                <w:rFonts w:ascii="Calibri" w:hAnsi="Calibri" w:eastAsia="Calibri"/>
                <w:sz w:val="22"/>
              </w:rPr>
              <w:t>{ma_bai}_bg.jpg</w:t>
            </w:r>
          </w:p>
        </w:tc>
        <w:tc>
          <w:tcPr>
            <w:tcW w:type="dxa" w:w="3024"/>
            <w:tcMar>
              <w:top w:w="80" w:type="dxa"/>
              <w:start w:w="120" w:type="dxa"/>
              <w:bottom w:w="80" w:type="dxa"/>
              <w:end w:w="120" w:type="dxa"/>
            </w:tcMar>
            <w:vAlign w:val="center"/>
          </w:tcPr>
          <w:p>
            <w:pPr>
              <w:spacing w:after="0"/>
            </w:pPr>
            <w:r>
              <w:rPr>
                <w:rFonts w:ascii="Calibri" w:hAnsi="Calibri" w:eastAsia="Calibri"/>
                <w:sz w:val="22"/>
              </w:rPr>
              <w:t>Ảnh đại diện/thumb</w:t>
            </w:r>
          </w:p>
        </w:tc>
        <w:tc>
          <w:tcPr>
            <w:tcW w:type="dxa" w:w="3456"/>
            <w:tcMar>
              <w:top w:w="80" w:type="dxa"/>
              <w:start w:w="120" w:type="dxa"/>
              <w:bottom w:w="80" w:type="dxa"/>
              <w:end w:w="120" w:type="dxa"/>
            </w:tcMar>
            <w:vAlign w:val="center"/>
          </w:tcPr>
          <w:p>
            <w:pPr>
              <w:spacing w:after="0"/>
            </w:pPr>
            <w:r>
              <w:rPr>
                <w:rFonts w:ascii="Calibri" w:hAnsi="Calibri" w:eastAsia="Calibri"/>
                <w:sz w:val="22"/>
              </w:rPr>
              <w:t>thong-cong-bien-hoa_bg.jpg</w:t>
            </w:r>
          </w:p>
        </w:tc>
      </w:tr>
      <w:tr>
        <w:tc>
          <w:tcPr>
            <w:tcW w:type="dxa" w:w="2880"/>
            <w:tcMar>
              <w:top w:w="80" w:type="dxa"/>
              <w:start w:w="120" w:type="dxa"/>
              <w:bottom w:w="80" w:type="dxa"/>
              <w:end w:w="120" w:type="dxa"/>
            </w:tcMar>
            <w:vAlign w:val="center"/>
          </w:tcPr>
          <w:p>
            <w:pPr>
              <w:spacing w:after="0"/>
            </w:pPr>
            <w:r>
              <w:rPr>
                <w:rFonts w:ascii="Calibri" w:hAnsi="Calibri" w:eastAsia="Calibri"/>
                <w:sz w:val="22"/>
              </w:rPr>
              <w:t>{ma_bai}_thumb.webp</w:t>
            </w:r>
          </w:p>
        </w:tc>
        <w:tc>
          <w:tcPr>
            <w:tcW w:type="dxa" w:w="3024"/>
            <w:tcMar>
              <w:top w:w="80" w:type="dxa"/>
              <w:start w:w="120" w:type="dxa"/>
              <w:bottom w:w="80" w:type="dxa"/>
              <w:end w:w="120" w:type="dxa"/>
            </w:tcMar>
            <w:vAlign w:val="center"/>
          </w:tcPr>
          <w:p>
            <w:pPr>
              <w:spacing w:after="0"/>
            </w:pPr>
            <w:r>
              <w:rPr>
                <w:rFonts w:ascii="Calibri" w:hAnsi="Calibri" w:eastAsia="Calibri"/>
                <w:sz w:val="22"/>
              </w:rPr>
              <w:t>Ảnh đại diện/thumb</w:t>
            </w:r>
          </w:p>
        </w:tc>
        <w:tc>
          <w:tcPr>
            <w:tcW w:type="dxa" w:w="3456"/>
            <w:tcMar>
              <w:top w:w="80" w:type="dxa"/>
              <w:start w:w="120" w:type="dxa"/>
              <w:bottom w:w="80" w:type="dxa"/>
              <w:end w:w="120" w:type="dxa"/>
            </w:tcMar>
            <w:vAlign w:val="center"/>
          </w:tcPr>
          <w:p>
            <w:pPr>
              <w:spacing w:after="0"/>
            </w:pPr>
            <w:r>
              <w:rPr>
                <w:rFonts w:ascii="Calibri" w:hAnsi="Calibri" w:eastAsia="Calibri"/>
                <w:sz w:val="22"/>
              </w:rPr>
              <w:t>thong-cong-bien-hoa_thumb.webp</w:t>
            </w:r>
          </w:p>
        </w:tc>
      </w:tr>
      <w:tr>
        <w:tc>
          <w:tcPr>
            <w:tcW w:type="dxa" w:w="2880"/>
            <w:tcMar>
              <w:top w:w="80" w:type="dxa"/>
              <w:start w:w="120" w:type="dxa"/>
              <w:bottom w:w="80" w:type="dxa"/>
              <w:end w:w="120" w:type="dxa"/>
            </w:tcMar>
            <w:vAlign w:val="center"/>
          </w:tcPr>
          <w:p>
            <w:pPr>
              <w:spacing w:after="0"/>
            </w:pPr>
            <w:r>
              <w:rPr>
                <w:rFonts w:ascii="Calibri" w:hAnsi="Calibri" w:eastAsia="Calibri"/>
                <w:sz w:val="22"/>
              </w:rPr>
              <w:t>{ma_bai}_thumbnail.png</w:t>
            </w:r>
          </w:p>
        </w:tc>
        <w:tc>
          <w:tcPr>
            <w:tcW w:type="dxa" w:w="3024"/>
            <w:tcMar>
              <w:top w:w="80" w:type="dxa"/>
              <w:start w:w="120" w:type="dxa"/>
              <w:bottom w:w="80" w:type="dxa"/>
              <w:end w:w="120" w:type="dxa"/>
            </w:tcMar>
            <w:vAlign w:val="center"/>
          </w:tcPr>
          <w:p>
            <w:pPr>
              <w:spacing w:after="0"/>
            </w:pPr>
            <w:r>
              <w:rPr>
                <w:rFonts w:ascii="Calibri" w:hAnsi="Calibri" w:eastAsia="Calibri"/>
                <w:sz w:val="22"/>
              </w:rPr>
              <w:t>Ảnh đại diện/thumb</w:t>
            </w:r>
          </w:p>
        </w:tc>
        <w:tc>
          <w:tcPr>
            <w:tcW w:type="dxa" w:w="3456"/>
            <w:tcMar>
              <w:top w:w="80" w:type="dxa"/>
              <w:start w:w="120" w:type="dxa"/>
              <w:bottom w:w="80" w:type="dxa"/>
              <w:end w:w="120" w:type="dxa"/>
            </w:tcMar>
            <w:vAlign w:val="center"/>
          </w:tcPr>
          <w:p>
            <w:pPr>
              <w:spacing w:after="0"/>
            </w:pPr>
            <w:r>
              <w:rPr>
                <w:rFonts w:ascii="Calibri" w:hAnsi="Calibri" w:eastAsia="Calibri"/>
                <w:sz w:val="22"/>
              </w:rPr>
              <w:t>thong-cong-bien-hoa_thumbnail.png</w:t>
            </w:r>
          </w:p>
        </w:tc>
      </w:tr>
      <w:tr>
        <w:tc>
          <w:tcPr>
            <w:tcW w:type="dxa" w:w="2880"/>
            <w:tcMar>
              <w:top w:w="80" w:type="dxa"/>
              <w:start w:w="120" w:type="dxa"/>
              <w:bottom w:w="80" w:type="dxa"/>
              <w:end w:w="120" w:type="dxa"/>
            </w:tcMar>
            <w:vAlign w:val="center"/>
          </w:tcPr>
          <w:p>
            <w:pPr>
              <w:spacing w:after="0"/>
            </w:pPr>
            <w:r>
              <w:rPr>
                <w:rFonts w:ascii="Calibri" w:hAnsi="Calibri" w:eastAsia="Calibri"/>
                <w:sz w:val="22"/>
              </w:rPr>
              <w:t>{ma_bai}_featured.jpg</w:t>
            </w:r>
          </w:p>
        </w:tc>
        <w:tc>
          <w:tcPr>
            <w:tcW w:type="dxa" w:w="3024"/>
            <w:tcMar>
              <w:top w:w="80" w:type="dxa"/>
              <w:start w:w="120" w:type="dxa"/>
              <w:bottom w:w="80" w:type="dxa"/>
              <w:end w:w="120" w:type="dxa"/>
            </w:tcMar>
            <w:vAlign w:val="center"/>
          </w:tcPr>
          <w:p>
            <w:pPr>
              <w:spacing w:after="0"/>
            </w:pPr>
            <w:r>
              <w:rPr>
                <w:rFonts w:ascii="Calibri" w:hAnsi="Calibri" w:eastAsia="Calibri"/>
                <w:sz w:val="22"/>
              </w:rPr>
              <w:t>Ảnh đại diện/thumb</w:t>
            </w:r>
          </w:p>
        </w:tc>
        <w:tc>
          <w:tcPr>
            <w:tcW w:type="dxa" w:w="3456"/>
            <w:tcMar>
              <w:top w:w="80" w:type="dxa"/>
              <w:start w:w="120" w:type="dxa"/>
              <w:bottom w:w="80" w:type="dxa"/>
              <w:end w:w="120" w:type="dxa"/>
            </w:tcMar>
            <w:vAlign w:val="center"/>
          </w:tcPr>
          <w:p>
            <w:pPr>
              <w:spacing w:after="0"/>
            </w:pPr>
            <w:r>
              <w:rPr>
                <w:rFonts w:ascii="Calibri" w:hAnsi="Calibri" w:eastAsia="Calibri"/>
                <w:sz w:val="22"/>
              </w:rPr>
              <w:t>thong-cong-bien-hoa_featured.jpg</w:t>
            </w:r>
          </w:p>
        </w:tc>
      </w:tr>
      <w:tr>
        <w:tc>
          <w:tcPr>
            <w:tcW w:type="dxa" w:w="2880"/>
            <w:tcMar>
              <w:top w:w="80" w:type="dxa"/>
              <w:start w:w="120" w:type="dxa"/>
              <w:bottom w:w="80" w:type="dxa"/>
              <w:end w:w="120" w:type="dxa"/>
            </w:tcMar>
            <w:vAlign w:val="center"/>
          </w:tcPr>
          <w:p>
            <w:pPr>
              <w:spacing w:after="0"/>
            </w:pPr>
            <w:r>
              <w:rPr>
                <w:rFonts w:ascii="Calibri" w:hAnsi="Calibri" w:eastAsia="Calibri"/>
                <w:sz w:val="22"/>
              </w:rPr>
              <w:t>{ma_bai}_1.jpg</w:t>
            </w:r>
          </w:p>
        </w:tc>
        <w:tc>
          <w:tcPr>
            <w:tcW w:type="dxa" w:w="3024"/>
            <w:tcMar>
              <w:top w:w="80" w:type="dxa"/>
              <w:start w:w="120" w:type="dxa"/>
              <w:bottom w:w="80" w:type="dxa"/>
              <w:end w:w="120" w:type="dxa"/>
            </w:tcMar>
            <w:vAlign w:val="center"/>
          </w:tcPr>
          <w:p>
            <w:pPr>
              <w:spacing w:after="0"/>
            </w:pPr>
            <w:r>
              <w:rPr>
                <w:rFonts w:ascii="Calibri" w:hAnsi="Calibri" w:eastAsia="Calibri"/>
                <w:sz w:val="22"/>
              </w:rPr>
              <w:t>Ảnh nội dung thứ 1</w:t>
            </w:r>
          </w:p>
        </w:tc>
        <w:tc>
          <w:tcPr>
            <w:tcW w:type="dxa" w:w="3456"/>
            <w:tcMar>
              <w:top w:w="80" w:type="dxa"/>
              <w:start w:w="120" w:type="dxa"/>
              <w:bottom w:w="80" w:type="dxa"/>
              <w:end w:w="120" w:type="dxa"/>
            </w:tcMar>
            <w:vAlign w:val="center"/>
          </w:tcPr>
          <w:p>
            <w:pPr>
              <w:spacing w:after="0"/>
            </w:pPr>
            <w:r>
              <w:rPr>
                <w:rFonts w:ascii="Calibri" w:hAnsi="Calibri" w:eastAsia="Calibri"/>
                <w:sz w:val="22"/>
              </w:rPr>
              <w:t>thong-cong-bien-hoa_1.jpg</w:t>
            </w:r>
          </w:p>
        </w:tc>
      </w:tr>
      <w:tr>
        <w:tc>
          <w:tcPr>
            <w:tcW w:type="dxa" w:w="2880"/>
            <w:tcMar>
              <w:top w:w="80" w:type="dxa"/>
              <w:start w:w="120" w:type="dxa"/>
              <w:bottom w:w="80" w:type="dxa"/>
              <w:end w:w="120" w:type="dxa"/>
            </w:tcMar>
            <w:vAlign w:val="center"/>
          </w:tcPr>
          <w:p>
            <w:pPr>
              <w:spacing w:after="0"/>
            </w:pPr>
            <w:r>
              <w:rPr>
                <w:rFonts w:ascii="Calibri" w:hAnsi="Calibri" w:eastAsia="Calibri"/>
                <w:sz w:val="22"/>
              </w:rPr>
              <w:t>{ma_bai}_2.png</w:t>
            </w:r>
          </w:p>
        </w:tc>
        <w:tc>
          <w:tcPr>
            <w:tcW w:type="dxa" w:w="3024"/>
            <w:tcMar>
              <w:top w:w="80" w:type="dxa"/>
              <w:start w:w="120" w:type="dxa"/>
              <w:bottom w:w="80" w:type="dxa"/>
              <w:end w:w="120" w:type="dxa"/>
            </w:tcMar>
            <w:vAlign w:val="center"/>
          </w:tcPr>
          <w:p>
            <w:pPr>
              <w:spacing w:after="0"/>
            </w:pPr>
            <w:r>
              <w:rPr>
                <w:rFonts w:ascii="Calibri" w:hAnsi="Calibri" w:eastAsia="Calibri"/>
                <w:sz w:val="22"/>
              </w:rPr>
              <w:t>Ảnh nội dung thứ 2</w:t>
            </w:r>
          </w:p>
        </w:tc>
        <w:tc>
          <w:tcPr>
            <w:tcW w:type="dxa" w:w="3456"/>
            <w:tcMar>
              <w:top w:w="80" w:type="dxa"/>
              <w:start w:w="120" w:type="dxa"/>
              <w:bottom w:w="80" w:type="dxa"/>
              <w:end w:w="120" w:type="dxa"/>
            </w:tcMar>
            <w:vAlign w:val="center"/>
          </w:tcPr>
          <w:p>
            <w:pPr>
              <w:spacing w:after="0"/>
            </w:pPr>
            <w:r>
              <w:rPr>
                <w:rFonts w:ascii="Calibri" w:hAnsi="Calibri" w:eastAsia="Calibri"/>
                <w:sz w:val="22"/>
              </w:rPr>
              <w:t>thong-cong-bien-hoa_2.png</w:t>
            </w:r>
          </w:p>
        </w:tc>
      </w:tr>
      <w:tr>
        <w:tc>
          <w:tcPr>
            <w:tcW w:type="dxa" w:w="2880"/>
            <w:tcMar>
              <w:top w:w="80" w:type="dxa"/>
              <w:start w:w="120" w:type="dxa"/>
              <w:bottom w:w="80" w:type="dxa"/>
              <w:end w:w="120" w:type="dxa"/>
            </w:tcMar>
            <w:vAlign w:val="center"/>
          </w:tcPr>
          <w:p>
            <w:pPr>
              <w:spacing w:after="0"/>
            </w:pPr>
            <w:r>
              <w:rPr>
                <w:rFonts w:ascii="Calibri" w:hAnsi="Calibri" w:eastAsia="Calibri"/>
                <w:sz w:val="22"/>
              </w:rPr>
              <w:t>{ma_bai}_3.webp</w:t>
            </w:r>
          </w:p>
        </w:tc>
        <w:tc>
          <w:tcPr>
            <w:tcW w:type="dxa" w:w="3024"/>
            <w:tcMar>
              <w:top w:w="80" w:type="dxa"/>
              <w:start w:w="120" w:type="dxa"/>
              <w:bottom w:w="80" w:type="dxa"/>
              <w:end w:w="120" w:type="dxa"/>
            </w:tcMar>
            <w:vAlign w:val="center"/>
          </w:tcPr>
          <w:p>
            <w:pPr>
              <w:spacing w:after="0"/>
            </w:pPr>
            <w:r>
              <w:rPr>
                <w:rFonts w:ascii="Calibri" w:hAnsi="Calibri" w:eastAsia="Calibri"/>
                <w:sz w:val="22"/>
              </w:rPr>
              <w:t>Ảnh nội dung tiếp theo</w:t>
            </w:r>
          </w:p>
        </w:tc>
        <w:tc>
          <w:tcPr>
            <w:tcW w:type="dxa" w:w="3456"/>
            <w:tcMar>
              <w:top w:w="80" w:type="dxa"/>
              <w:start w:w="120" w:type="dxa"/>
              <w:bottom w:w="80" w:type="dxa"/>
              <w:end w:w="120" w:type="dxa"/>
            </w:tcMar>
            <w:vAlign w:val="center"/>
          </w:tcPr>
          <w:p>
            <w:pPr>
              <w:spacing w:after="0"/>
            </w:pPr>
            <w:r>
              <w:rPr>
                <w:rFonts w:ascii="Calibri" w:hAnsi="Calibri" w:eastAsia="Calibri"/>
                <w:sz w:val="22"/>
              </w:rPr>
              <w:t>thong-cong-bien-hoa_3.webp</w:t>
            </w:r>
          </w:p>
        </w:tc>
      </w:tr>
    </w:tbl>
    <w:p/>
    <w:p>
      <w:pPr>
        <w:pStyle w:val="ListBullet"/>
      </w:pPr>
      <w:r>
        <w:rPr>
          <w:rFonts w:ascii="Calibri" w:hAnsi="Calibri" w:eastAsia="Calibri"/>
        </w:rPr>
        <w:t>Đuôi file hỗ trợ: .jpg, .jpeg, .png, .webp.</w:t>
      </w:r>
    </w:p>
    <w:p>
      <w:pPr>
        <w:pStyle w:val="ListBullet"/>
      </w:pPr>
      <w:r>
        <w:rPr>
          <w:rFonts w:ascii="Calibri" w:hAnsi="Calibri" w:eastAsia="Calibri"/>
        </w:rPr>
        <w:t>Ảnh _bg, _thumb, _thumbnail hoặc _featured được upload làm ảnh đại diện WordPress.</w:t>
      </w:r>
    </w:p>
    <w:p>
      <w:pPr>
        <w:pStyle w:val="ListBullet"/>
      </w:pPr>
      <w:r>
        <w:rPr>
          <w:rFonts w:ascii="Calibri" w:hAnsi="Calibri" w:eastAsia="Calibri"/>
        </w:rPr>
        <w:t>Ảnh đại diện cũng được chèn làm hình đầu tiên trong nội dung bài.</w:t>
      </w:r>
    </w:p>
    <w:p>
      <w:pPr>
        <w:pStyle w:val="ListBullet"/>
      </w:pPr>
      <w:r>
        <w:rPr>
          <w:rFonts w:ascii="Calibri" w:hAnsi="Calibri" w:eastAsia="Calibri"/>
        </w:rPr>
        <w:t>Ảnh _1, _2, _3 được chèn tiếp theo trong nội dung theo thứ tự số tăng dần.</w:t>
      </w:r>
    </w:p>
    <w:p>
      <w:pPr>
        <w:pStyle w:val="ListBullet"/>
      </w:pPr>
      <w:r>
        <w:rPr>
          <w:rFonts w:ascii="Calibri" w:hAnsi="Calibri" w:eastAsia="Calibri"/>
        </w:rPr>
        <w:t>Số ảnh nội dung thực tế phụ thuộc ô Số ảnh tối đa mỗi bài trong app.</w:t>
      </w:r>
    </w:p>
    <w:p>
      <w:pPr>
        <w:pStyle w:val="ListBullet"/>
      </w:pPr>
      <w:r>
        <w:rPr>
          <w:rFonts w:ascii="Calibri" w:hAnsi="Calibri" w:eastAsia="Calibri"/>
        </w:rPr>
        <w:t>File không bắt đầu bằng ma_bai hợp lệ sẽ hiện cảnh báo ảnh không khớp trong preview.</w:t>
      </w:r>
    </w:p>
    <w:tbl>
      <w:tblPr>
        <w:tblStyle w:val="TableGrid"/>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FF7E6"/>
          </w:tcPr>
          <w:p>
            <w:pPr>
              <w:spacing w:after="0"/>
            </w:pPr>
            <w:r>
              <w:rPr>
                <w:rFonts w:ascii="Calibri" w:hAnsi="Calibri" w:eastAsia="Calibri"/>
                <w:b/>
                <w:color w:val="1F4D78"/>
              </w:rPr>
              <w:t xml:space="preserve">Ví dụ đầy đủ: </w:t>
            </w:r>
            <w:r>
              <w:rPr>
                <w:rFonts w:ascii="Calibri" w:hAnsi="Calibri" w:eastAsia="Calibri"/>
              </w:rPr>
              <w:t>Nếu ma_bai là thong-cong-bien-hoa thì bộ ảnh đúng là thong-cong-bien-hoa_bg.jpg, thong-cong-bien-hoa_1.jpg, thong-cong-bien-hoa_2.jpg. Không đặt tên kiểu ảnh 1.jpg hoặc thong cong bien hoa.jpg.</w:t>
            </w:r>
          </w:p>
        </w:tc>
      </w:tr>
    </w:tbl>
    <w:p/>
    <w:p>
      <w:pPr>
        <w:pStyle w:val="Heading1"/>
      </w:pPr>
      <w:r>
        <w:t>6. Đăng bài thủ công</w:t>
      </w:r>
    </w:p>
    <w:p>
      <w:pPr>
        <w:pStyle w:val="ListNumber"/>
      </w:pPr>
      <w:r>
        <w:rPr>
          <w:rFonts w:ascii="Calibri" w:hAnsi="Calibri" w:eastAsia="Calibri"/>
        </w:rPr>
        <w:t>Mở file PMEDIA-DANG-BAI-TU-DONG-WORDPRESS.exe.</w:t>
      </w:r>
    </w:p>
    <w:p>
      <w:pPr>
        <w:pStyle w:val="ListNumber"/>
      </w:pPr>
      <w:r>
        <w:rPr>
          <w:rFonts w:ascii="Calibri" w:hAnsi="Calibri" w:eastAsia="Calibri"/>
        </w:rPr>
        <w:t>Nhập URL, username và Application Password.</w:t>
      </w:r>
    </w:p>
    <w:p>
      <w:pPr>
        <w:pStyle w:val="ListNumber"/>
      </w:pPr>
      <w:r>
        <w:rPr>
          <w:rFonts w:ascii="Calibri" w:hAnsi="Calibri" w:eastAsia="Calibri"/>
        </w:rPr>
        <w:t>Bấm Kiểm tra kết nối và chờ trạng thái OK.</w:t>
      </w:r>
    </w:p>
    <w:p>
      <w:pPr>
        <w:pStyle w:val="ListNumber"/>
      </w:pPr>
      <w:r>
        <w:rPr>
          <w:rFonts w:ascii="Calibri" w:hAnsi="Calibri" w:eastAsia="Calibri"/>
        </w:rPr>
        <w:t>Chọn file Excel.</w:t>
      </w:r>
    </w:p>
    <w:p>
      <w:pPr>
        <w:pStyle w:val="ListNumber"/>
      </w:pPr>
      <w:r>
        <w:rPr>
          <w:rFonts w:ascii="Calibri" w:hAnsi="Calibri" w:eastAsia="Calibri"/>
        </w:rPr>
        <w:t>Chọn thư mục ảnh nếu dùng ảnh local. Có thể bỏ trống nếu chỉ đăng nội dung HTML.</w:t>
      </w:r>
    </w:p>
    <w:p>
      <w:pPr>
        <w:pStyle w:val="ListNumber"/>
      </w:pPr>
      <w:r>
        <w:rPr>
          <w:rFonts w:ascii="Calibri" w:hAnsi="Calibri" w:eastAsia="Calibri"/>
        </w:rPr>
        <w:t>Chỉnh Số ảnh tối đa chèn mỗi bài, Kích thước ảnh và Căn ảnh nếu cần.</w:t>
      </w:r>
    </w:p>
    <w:p>
      <w:pPr>
        <w:pStyle w:val="ListNumber"/>
      </w:pPr>
      <w:r>
        <w:rPr>
          <w:rFonts w:ascii="Calibri" w:hAnsi="Calibri" w:eastAsia="Calibri"/>
        </w:rPr>
        <w:t>Kiểm tra bảng Preview: số bài, ma_bai, tiêu đề, category, tags, trạng thái, ảnh nền và số ảnh nội dung.</w:t>
      </w:r>
    </w:p>
    <w:p>
      <w:pPr>
        <w:pStyle w:val="ListNumber"/>
      </w:pPr>
      <w:r>
        <w:rPr>
          <w:rFonts w:ascii="Calibri" w:hAnsi="Calibri" w:eastAsia="Calibri"/>
        </w:rPr>
        <w:t>Nếu có cảnh báo ảnh không khớp, kiểm tra lại tên file ảnh trước khi đăng.</w:t>
      </w:r>
    </w:p>
    <w:p>
      <w:pPr>
        <w:pStyle w:val="ListNumber"/>
      </w:pPr>
      <w:r>
        <w:rPr>
          <w:rFonts w:ascii="Calibri" w:hAnsi="Calibri" w:eastAsia="Calibri"/>
        </w:rPr>
        <w:t>Bấm Đăng ngay và xác nhận.</w:t>
      </w:r>
    </w:p>
    <w:p>
      <w:pPr>
        <w:pStyle w:val="ListNumber"/>
      </w:pPr>
      <w:r>
        <w:rPr>
          <w:rFonts w:ascii="Calibri" w:hAnsi="Calibri" w:eastAsia="Calibri"/>
        </w:rPr>
        <w:t>Sau khi hoàn tất, xem bảng Kết quả và tab Lịch sử.</w:t>
      </w:r>
    </w:p>
    <w:tbl>
      <w:tblPr>
        <w:tblStyle w:val="TableGrid"/>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eastAsia="Calibri"/>
                <w:b/>
                <w:color w:val="1F4D78"/>
              </w:rPr>
              <w:t xml:space="preserve">Bài trùng tiêu đề: </w:t>
            </w:r>
            <w:r>
              <w:rPr>
                <w:rFonts w:ascii="Calibri" w:hAnsi="Calibri" w:eastAsia="Calibri"/>
              </w:rPr>
              <w:t>App đang bật cơ chế kiểm tra trùng tiêu đề. Nếu bài đã tồn tại, app ưu tiên cập nhật nội dung/ảnh/SEO của bài trùng thay vì tạo thêm một bài mới.</w:t>
            </w:r>
          </w:p>
        </w:tc>
      </w:tr>
    </w:tbl>
    <w:p/>
    <w:p>
      <w:pPr>
        <w:pStyle w:val="Heading1"/>
      </w:pPr>
      <w:r>
        <w:t>7. Hẹn lịch tự động</w:t>
      </w:r>
    </w:p>
    <w:p>
      <w:r>
        <w:rPr>
          <w:rFonts w:ascii="Calibri" w:hAnsi="Calibri" w:eastAsia="Calibri"/>
        </w:rPr>
        <w:t>Tab Lịch tự động cho phép chạy theo ngày, theo tuần, một lần theo ngày giờ hoặc custom cron. Lịch chạy theo thời gian thực của máy.</w:t>
      </w:r>
    </w:p>
    <w:tbl>
      <w:tblPr>
        <w:tblStyle w:val="TableGrid"/>
        <w:tblW w:type="dxa" w:w="9360"/>
        <w:jc w:val="center"/>
        <w:tblLayout w:type="fixed"/>
        <w:tblLook w:firstColumn="1" w:firstRow="1" w:lastColumn="0" w:lastRow="0" w:noHBand="0" w:noVBand="1" w:val="04A0"/>
      </w:tblPr>
      <w:tblGrid>
        <w:gridCol w:w="4680"/>
        <w:gridCol w:w="4680"/>
      </w:tblGrid>
      <w:tr>
        <w:tc>
          <w:tcPr>
            <w:tcW w:type="dxa" w:w="3024"/>
            <w:vAlign w:val="center"/>
            <w:tcMar>
              <w:top w:w="80" w:type="dxa"/>
              <w:start w:w="120" w:type="dxa"/>
              <w:bottom w:w="80" w:type="dxa"/>
              <w:end w:w="120" w:type="dxa"/>
            </w:tcMar>
            <w:shd w:fill="E8EEF5"/>
          </w:tcPr>
          <w:p>
            <w:pPr>
              <w:jc w:val="center"/>
            </w:pPr>
            <w:r>
              <w:rPr>
                <w:rFonts w:ascii="Calibri" w:hAnsi="Calibri" w:eastAsia="Calibri"/>
                <w:b/>
                <w:color w:val="1F4D78"/>
              </w:rPr>
              <w:t>Trường</w:t>
            </w:r>
          </w:p>
        </w:tc>
        <w:tc>
          <w:tcPr>
            <w:tcW w:type="dxa" w:w="6336"/>
            <w:vAlign w:val="center"/>
            <w:tcMar>
              <w:top w:w="80" w:type="dxa"/>
              <w:start w:w="120" w:type="dxa"/>
              <w:bottom w:w="80" w:type="dxa"/>
              <w:end w:w="120" w:type="dxa"/>
            </w:tcMar>
            <w:shd w:fill="E8EEF5"/>
          </w:tcPr>
          <w:p>
            <w:pPr>
              <w:jc w:val="center"/>
            </w:pPr>
            <w:r>
              <w:rPr>
                <w:rFonts w:ascii="Calibri" w:hAnsi="Calibri" w:eastAsia="Calibri"/>
                <w:b/>
                <w:color w:val="1F4D78"/>
              </w:rPr>
              <w:t>Cách dùng</w:t>
            </w:r>
          </w:p>
        </w:tc>
      </w:tr>
      <w:tr>
        <w:tc>
          <w:tcPr>
            <w:tcW w:type="dxa" w:w="3024"/>
            <w:tcMar>
              <w:top w:w="80" w:type="dxa"/>
              <w:start w:w="120" w:type="dxa"/>
              <w:bottom w:w="80" w:type="dxa"/>
              <w:end w:w="120" w:type="dxa"/>
            </w:tcMar>
            <w:vAlign w:val="center"/>
          </w:tcPr>
          <w:p>
            <w:pPr>
              <w:spacing w:after="0"/>
            </w:pPr>
            <w:r>
              <w:rPr>
                <w:rFonts w:ascii="Calibri" w:hAnsi="Calibri" w:eastAsia="Calibri"/>
                <w:sz w:val="22"/>
              </w:rPr>
              <w:t>File Excel</w:t>
            </w:r>
          </w:p>
        </w:tc>
        <w:tc>
          <w:tcPr>
            <w:tcW w:type="dxa" w:w="6336"/>
            <w:tcMar>
              <w:top w:w="80" w:type="dxa"/>
              <w:start w:w="120" w:type="dxa"/>
              <w:bottom w:w="80" w:type="dxa"/>
              <w:end w:w="120" w:type="dxa"/>
            </w:tcMar>
            <w:vAlign w:val="center"/>
          </w:tcPr>
          <w:p>
            <w:pPr>
              <w:spacing w:after="0"/>
            </w:pPr>
            <w:r>
              <w:rPr>
                <w:rFonts w:ascii="Calibri" w:hAnsi="Calibri" w:eastAsia="Calibri"/>
                <w:sz w:val="22"/>
              </w:rPr>
              <w:t>Chọn file cố định dùng cho lịch.</w:t>
            </w:r>
          </w:p>
        </w:tc>
      </w:tr>
      <w:tr>
        <w:tc>
          <w:tcPr>
            <w:tcW w:type="dxa" w:w="3024"/>
            <w:tcMar>
              <w:top w:w="80" w:type="dxa"/>
              <w:start w:w="120" w:type="dxa"/>
              <w:bottom w:w="80" w:type="dxa"/>
              <w:end w:w="120" w:type="dxa"/>
            </w:tcMar>
            <w:vAlign w:val="center"/>
          </w:tcPr>
          <w:p>
            <w:pPr>
              <w:spacing w:after="0"/>
            </w:pPr>
            <w:r>
              <w:rPr>
                <w:rFonts w:ascii="Calibri" w:hAnsi="Calibri" w:eastAsia="Calibri"/>
                <w:sz w:val="22"/>
              </w:rPr>
              <w:t>Thư mục ảnh</w:t>
            </w:r>
          </w:p>
        </w:tc>
        <w:tc>
          <w:tcPr>
            <w:tcW w:type="dxa" w:w="6336"/>
            <w:tcMar>
              <w:top w:w="80" w:type="dxa"/>
              <w:start w:w="120" w:type="dxa"/>
              <w:bottom w:w="80" w:type="dxa"/>
              <w:end w:w="120" w:type="dxa"/>
            </w:tcMar>
            <w:vAlign w:val="center"/>
          </w:tcPr>
          <w:p>
            <w:pPr>
              <w:spacing w:after="0"/>
            </w:pPr>
            <w:r>
              <w:rPr>
                <w:rFonts w:ascii="Calibri" w:hAnsi="Calibri" w:eastAsia="Calibri"/>
                <w:sz w:val="22"/>
              </w:rPr>
              <w:t>Chọn thư mục ảnh đặt tên theo ma_bai. Có thể bỏ trống.</w:t>
            </w:r>
          </w:p>
        </w:tc>
      </w:tr>
      <w:tr>
        <w:tc>
          <w:tcPr>
            <w:tcW w:type="dxa" w:w="3024"/>
            <w:tcMar>
              <w:top w:w="80" w:type="dxa"/>
              <w:start w:w="120" w:type="dxa"/>
              <w:bottom w:w="80" w:type="dxa"/>
              <w:end w:w="120" w:type="dxa"/>
            </w:tcMar>
            <w:vAlign w:val="center"/>
          </w:tcPr>
          <w:p>
            <w:pPr>
              <w:spacing w:after="0"/>
            </w:pPr>
            <w:r>
              <w:rPr>
                <w:rFonts w:ascii="Calibri" w:hAnsi="Calibri" w:eastAsia="Calibri"/>
                <w:sz w:val="22"/>
              </w:rPr>
              <w:t>Số ảnh tối đa mỗi bài</w:t>
            </w:r>
          </w:p>
        </w:tc>
        <w:tc>
          <w:tcPr>
            <w:tcW w:type="dxa" w:w="6336"/>
            <w:tcMar>
              <w:top w:w="80" w:type="dxa"/>
              <w:start w:w="120" w:type="dxa"/>
              <w:bottom w:w="80" w:type="dxa"/>
              <w:end w:w="120" w:type="dxa"/>
            </w:tcMar>
            <w:vAlign w:val="center"/>
          </w:tcPr>
          <w:p>
            <w:pPr>
              <w:spacing w:after="0"/>
            </w:pPr>
            <w:r>
              <w:rPr>
                <w:rFonts w:ascii="Calibri" w:hAnsi="Calibri" w:eastAsia="Calibri"/>
                <w:sz w:val="22"/>
              </w:rPr>
              <w:t>Số ảnh nội dung _1, _2... được chèn sau ảnh thumb.</w:t>
            </w:r>
          </w:p>
        </w:tc>
      </w:tr>
      <w:tr>
        <w:tc>
          <w:tcPr>
            <w:tcW w:type="dxa" w:w="3024"/>
            <w:tcMar>
              <w:top w:w="80" w:type="dxa"/>
              <w:start w:w="120" w:type="dxa"/>
              <w:bottom w:w="80" w:type="dxa"/>
              <w:end w:w="120" w:type="dxa"/>
            </w:tcMar>
            <w:vAlign w:val="center"/>
          </w:tcPr>
          <w:p>
            <w:pPr>
              <w:spacing w:after="0"/>
            </w:pPr>
            <w:r>
              <w:rPr>
                <w:rFonts w:ascii="Calibri" w:hAnsi="Calibri" w:eastAsia="Calibri"/>
                <w:sz w:val="22"/>
              </w:rPr>
              <w:t>Tần suất</w:t>
            </w:r>
          </w:p>
        </w:tc>
        <w:tc>
          <w:tcPr>
            <w:tcW w:type="dxa" w:w="6336"/>
            <w:tcMar>
              <w:top w:w="80" w:type="dxa"/>
              <w:start w:w="120" w:type="dxa"/>
              <w:bottom w:w="80" w:type="dxa"/>
              <w:end w:w="120" w:type="dxa"/>
            </w:tcMar>
            <w:vAlign w:val="center"/>
          </w:tcPr>
          <w:p>
            <w:pPr>
              <w:spacing w:after="0"/>
            </w:pPr>
            <w:r>
              <w:rPr>
                <w:rFonts w:ascii="Calibri" w:hAnsi="Calibri" w:eastAsia="Calibri"/>
                <w:sz w:val="22"/>
              </w:rPr>
              <w:t>Hàng ngày, hàng tuần, một lần theo ngày giờ hoặc custom cron.</w:t>
            </w:r>
          </w:p>
        </w:tc>
      </w:tr>
      <w:tr>
        <w:tc>
          <w:tcPr>
            <w:tcW w:type="dxa" w:w="3024"/>
            <w:tcMar>
              <w:top w:w="80" w:type="dxa"/>
              <w:start w:w="120" w:type="dxa"/>
              <w:bottom w:w="80" w:type="dxa"/>
              <w:end w:w="120" w:type="dxa"/>
            </w:tcMar>
            <w:vAlign w:val="center"/>
          </w:tcPr>
          <w:p>
            <w:pPr>
              <w:spacing w:after="0"/>
            </w:pPr>
            <w:r>
              <w:rPr>
                <w:rFonts w:ascii="Calibri" w:hAnsi="Calibri" w:eastAsia="Calibri"/>
                <w:sz w:val="22"/>
              </w:rPr>
              <w:t>Giờ chạy</w:t>
            </w:r>
          </w:p>
        </w:tc>
        <w:tc>
          <w:tcPr>
            <w:tcW w:type="dxa" w:w="6336"/>
            <w:tcMar>
              <w:top w:w="80" w:type="dxa"/>
              <w:start w:w="120" w:type="dxa"/>
              <w:bottom w:w="80" w:type="dxa"/>
              <w:end w:w="120" w:type="dxa"/>
            </w:tcMar>
            <w:vAlign w:val="center"/>
          </w:tcPr>
          <w:p>
            <w:pPr>
              <w:spacing w:after="0"/>
            </w:pPr>
            <w:r>
              <w:rPr>
                <w:rFonts w:ascii="Calibri" w:hAnsi="Calibri" w:eastAsia="Calibri"/>
                <w:sz w:val="22"/>
              </w:rPr>
              <w:t>Dùng cho hàng ngày/hàng tuần, định dạng HH:mm.</w:t>
            </w:r>
          </w:p>
        </w:tc>
      </w:tr>
      <w:tr>
        <w:tc>
          <w:tcPr>
            <w:tcW w:type="dxa" w:w="3024"/>
            <w:tcMar>
              <w:top w:w="80" w:type="dxa"/>
              <w:start w:w="120" w:type="dxa"/>
              <w:bottom w:w="80" w:type="dxa"/>
              <w:end w:w="120" w:type="dxa"/>
            </w:tcMar>
            <w:vAlign w:val="center"/>
          </w:tcPr>
          <w:p>
            <w:pPr>
              <w:spacing w:after="0"/>
            </w:pPr>
            <w:r>
              <w:rPr>
                <w:rFonts w:ascii="Calibri" w:hAnsi="Calibri" w:eastAsia="Calibri"/>
                <w:sz w:val="22"/>
              </w:rPr>
              <w:t>Ngày giờ chạy</w:t>
            </w:r>
          </w:p>
        </w:tc>
        <w:tc>
          <w:tcPr>
            <w:tcW w:type="dxa" w:w="6336"/>
            <w:tcMar>
              <w:top w:w="80" w:type="dxa"/>
              <w:start w:w="120" w:type="dxa"/>
              <w:bottom w:w="80" w:type="dxa"/>
              <w:end w:w="120" w:type="dxa"/>
            </w:tcMar>
            <w:vAlign w:val="center"/>
          </w:tcPr>
          <w:p>
            <w:pPr>
              <w:spacing w:after="0"/>
            </w:pPr>
            <w:r>
              <w:rPr>
                <w:rFonts w:ascii="Calibri" w:hAnsi="Calibri" w:eastAsia="Calibri"/>
                <w:sz w:val="22"/>
              </w:rPr>
              <w:t>Dùng cho lịch một lần.</w:t>
            </w:r>
          </w:p>
        </w:tc>
      </w:tr>
      <w:tr>
        <w:tc>
          <w:tcPr>
            <w:tcW w:type="dxa" w:w="3024"/>
            <w:tcMar>
              <w:top w:w="80" w:type="dxa"/>
              <w:start w:w="120" w:type="dxa"/>
              <w:bottom w:w="80" w:type="dxa"/>
              <w:end w:w="120" w:type="dxa"/>
            </w:tcMar>
            <w:vAlign w:val="center"/>
          </w:tcPr>
          <w:p>
            <w:pPr>
              <w:spacing w:after="0"/>
            </w:pPr>
            <w:r>
              <w:rPr>
                <w:rFonts w:ascii="Calibri" w:hAnsi="Calibri" w:eastAsia="Calibri"/>
                <w:sz w:val="22"/>
              </w:rPr>
              <w:t>Bật lịch tự động</w:t>
            </w:r>
          </w:p>
        </w:tc>
        <w:tc>
          <w:tcPr>
            <w:tcW w:type="dxa" w:w="6336"/>
            <w:tcMar>
              <w:top w:w="80" w:type="dxa"/>
              <w:start w:w="120" w:type="dxa"/>
              <w:bottom w:w="80" w:type="dxa"/>
              <w:end w:w="120" w:type="dxa"/>
            </w:tcMar>
            <w:vAlign w:val="center"/>
          </w:tcPr>
          <w:p>
            <w:pPr>
              <w:spacing w:after="0"/>
            </w:pPr>
            <w:r>
              <w:rPr>
                <w:rFonts w:ascii="Calibri" w:hAnsi="Calibri" w:eastAsia="Calibri"/>
                <w:sz w:val="22"/>
              </w:rPr>
              <w:t>Tick để kích hoạt lịch.</w:t>
            </w:r>
          </w:p>
        </w:tc>
      </w:tr>
      <w:tr>
        <w:tc>
          <w:tcPr>
            <w:tcW w:type="dxa" w:w="3024"/>
            <w:tcMar>
              <w:top w:w="80" w:type="dxa"/>
              <w:start w:w="120" w:type="dxa"/>
              <w:bottom w:w="80" w:type="dxa"/>
              <w:end w:w="120" w:type="dxa"/>
            </w:tcMar>
            <w:vAlign w:val="center"/>
          </w:tcPr>
          <w:p>
            <w:pPr>
              <w:spacing w:after="0"/>
            </w:pPr>
            <w:r>
              <w:rPr>
                <w:rFonts w:ascii="Calibri" w:hAnsi="Calibri" w:eastAsia="Calibri"/>
                <w:sz w:val="22"/>
              </w:rPr>
              <w:t>Lưu lịch</w:t>
            </w:r>
          </w:p>
        </w:tc>
        <w:tc>
          <w:tcPr>
            <w:tcW w:type="dxa" w:w="6336"/>
            <w:tcMar>
              <w:top w:w="80" w:type="dxa"/>
              <w:start w:w="120" w:type="dxa"/>
              <w:bottom w:w="80" w:type="dxa"/>
              <w:end w:w="120" w:type="dxa"/>
            </w:tcMar>
            <w:vAlign w:val="center"/>
          </w:tcPr>
          <w:p>
            <w:pPr>
              <w:spacing w:after="0"/>
            </w:pPr>
            <w:r>
              <w:rPr>
                <w:rFonts w:ascii="Calibri" w:hAnsi="Calibri" w:eastAsia="Calibri"/>
                <w:sz w:val="22"/>
              </w:rPr>
              <w:t>Lưu cấu hình lịch và cập nhật lần chạy kế tiếp.</w:t>
            </w:r>
          </w:p>
        </w:tc>
      </w:tr>
    </w:tbl>
    <w:p/>
    <w:p>
      <w:pPr>
        <w:pStyle w:val="ListBullet"/>
      </w:pPr>
      <w:r>
        <w:rPr>
          <w:rFonts w:ascii="Calibri" w:hAnsi="Calibri" w:eastAsia="Calibri"/>
        </w:rPr>
        <w:t>Khi bấm nút X, app thu nhỏ xuống khay hệ thống và lịch vẫn chạy nền.</w:t>
      </w:r>
    </w:p>
    <w:p>
      <w:pPr>
        <w:pStyle w:val="ListBullet"/>
      </w:pPr>
      <w:r>
        <w:rPr>
          <w:rFonts w:ascii="Calibri" w:hAnsi="Calibri" w:eastAsia="Calibri"/>
        </w:rPr>
        <w:t>Muốn thoát hẳn, bấm chuột phải vào icon khay hệ thống rồi chọn Thoát hẳn.</w:t>
      </w:r>
    </w:p>
    <w:p>
      <w:pPr>
        <w:pStyle w:val="ListBullet"/>
      </w:pPr>
      <w:r>
        <w:rPr>
          <w:rFonts w:ascii="Calibri" w:hAnsi="Calibri" w:eastAsia="Calibri"/>
        </w:rPr>
        <w:t>Application Password không lưu vào settings. Khi mở app lại cần nhập lại password để lịch đăng được bài.</w:t>
      </w:r>
    </w:p>
    <w:p>
      <w:pPr>
        <w:pStyle w:val="ListBullet"/>
      </w:pPr>
      <w:r>
        <w:rPr>
          <w:rFonts w:ascii="Calibri" w:hAnsi="Calibri" w:eastAsia="Calibri"/>
        </w:rPr>
        <w:t>Nếu dùng lịch một lần, thời gian chạy phải là thời gian tương lai.</w:t>
      </w:r>
    </w:p>
    <w:p>
      <w:pPr>
        <w:pStyle w:val="Heading1"/>
      </w:pPr>
      <w:r>
        <w:t>8. Kết quả, file xuất và lịch sử chạy</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2592"/>
            <w:vAlign w:val="center"/>
            <w:tcMar>
              <w:top w:w="80" w:type="dxa"/>
              <w:start w:w="120" w:type="dxa"/>
              <w:bottom w:w="80" w:type="dxa"/>
              <w:end w:w="120" w:type="dxa"/>
            </w:tcMar>
            <w:shd w:fill="E8EEF5"/>
          </w:tcPr>
          <w:p>
            <w:pPr>
              <w:jc w:val="center"/>
            </w:pPr>
            <w:r>
              <w:rPr>
                <w:rFonts w:ascii="Calibri" w:hAnsi="Calibri" w:eastAsia="Calibri"/>
                <w:b/>
                <w:color w:val="1F4D78"/>
              </w:rPr>
              <w:t>Chức năng</w:t>
            </w:r>
          </w:p>
        </w:tc>
        <w:tc>
          <w:tcPr>
            <w:tcW w:type="dxa" w:w="4680"/>
            <w:vAlign w:val="center"/>
            <w:tcMar>
              <w:top w:w="80" w:type="dxa"/>
              <w:start w:w="120" w:type="dxa"/>
              <w:bottom w:w="80" w:type="dxa"/>
              <w:end w:w="120" w:type="dxa"/>
            </w:tcMar>
            <w:shd w:fill="E8EEF5"/>
          </w:tcPr>
          <w:p>
            <w:pPr>
              <w:jc w:val="center"/>
            </w:pPr>
            <w:r>
              <w:rPr>
                <w:rFonts w:ascii="Calibri" w:hAnsi="Calibri" w:eastAsia="Calibri"/>
                <w:b/>
                <w:color w:val="1F4D78"/>
              </w:rPr>
              <w:t>Kết quả tạo ra</w:t>
            </w:r>
          </w:p>
        </w:tc>
        <w:tc>
          <w:tcPr>
            <w:tcW w:type="dxa" w:w="2088"/>
            <w:vAlign w:val="center"/>
            <w:tcMar>
              <w:top w:w="80" w:type="dxa"/>
              <w:start w:w="120" w:type="dxa"/>
              <w:bottom w:w="80" w:type="dxa"/>
              <w:end w:w="120" w:type="dxa"/>
            </w:tcMar>
            <w:shd w:fill="E8EEF5"/>
          </w:tcPr>
          <w:p>
            <w:pPr>
              <w:jc w:val="center"/>
            </w:pPr>
            <w:r>
              <w:rPr>
                <w:rFonts w:ascii="Calibri" w:hAnsi="Calibri" w:eastAsia="Calibri"/>
                <w:b/>
                <w:color w:val="1F4D78"/>
              </w:rPr>
              <w:t>Vị trí xem</w:t>
            </w:r>
          </w:p>
        </w:tc>
      </w:tr>
      <w:tr>
        <w:tc>
          <w:tcPr>
            <w:tcW w:type="dxa" w:w="2592"/>
            <w:tcMar>
              <w:top w:w="80" w:type="dxa"/>
              <w:start w:w="120" w:type="dxa"/>
              <w:bottom w:w="80" w:type="dxa"/>
              <w:end w:w="120" w:type="dxa"/>
            </w:tcMar>
            <w:vAlign w:val="center"/>
          </w:tcPr>
          <w:p>
            <w:pPr>
              <w:spacing w:after="0"/>
            </w:pPr>
            <w:r>
              <w:rPr>
                <w:rFonts w:ascii="Calibri" w:hAnsi="Calibri" w:eastAsia="Calibri"/>
                <w:sz w:val="22"/>
              </w:rPr>
              <w:t>Xuất Excel gốc + link</w:t>
            </w:r>
          </w:p>
        </w:tc>
        <w:tc>
          <w:tcPr>
            <w:tcW w:type="dxa" w:w="4680"/>
            <w:tcMar>
              <w:top w:w="80" w:type="dxa"/>
              <w:start w:w="120" w:type="dxa"/>
              <w:bottom w:w="80" w:type="dxa"/>
              <w:end w:w="120" w:type="dxa"/>
            </w:tcMar>
            <w:vAlign w:val="center"/>
          </w:tcPr>
          <w:p>
            <w:pPr>
              <w:spacing w:after="0"/>
            </w:pPr>
            <w:r>
              <w:rPr>
                <w:rFonts w:ascii="Calibri" w:hAnsi="Calibri" w:eastAsia="Calibri"/>
                <w:sz w:val="22"/>
              </w:rPr>
              <w:t>Bản sao file Excel gốc có thêm cột Link bài viết ở bên phải dữ liệu.</w:t>
            </w:r>
          </w:p>
        </w:tc>
        <w:tc>
          <w:tcPr>
            <w:tcW w:type="dxa" w:w="2088"/>
            <w:tcMar>
              <w:top w:w="80" w:type="dxa"/>
              <w:start w:w="120" w:type="dxa"/>
              <w:bottom w:w="80" w:type="dxa"/>
              <w:end w:w="120" w:type="dxa"/>
            </w:tcMar>
            <w:vAlign w:val="center"/>
          </w:tcPr>
          <w:p>
            <w:pPr>
              <w:spacing w:after="0"/>
            </w:pPr>
            <w:r>
              <w:rPr>
                <w:rFonts w:ascii="Calibri" w:hAnsi="Calibri" w:eastAsia="Calibri"/>
                <w:sz w:val="22"/>
              </w:rPr>
              <w:t>Cùng thư mục với Excel gốc hoặc nơi người dùng chọn.</w:t>
            </w:r>
          </w:p>
        </w:tc>
      </w:tr>
      <w:tr>
        <w:tc>
          <w:tcPr>
            <w:tcW w:type="dxa" w:w="2592"/>
            <w:tcMar>
              <w:top w:w="80" w:type="dxa"/>
              <w:start w:w="120" w:type="dxa"/>
              <w:bottom w:w="80" w:type="dxa"/>
              <w:end w:w="120" w:type="dxa"/>
            </w:tcMar>
            <w:vAlign w:val="center"/>
          </w:tcPr>
          <w:p>
            <w:pPr>
              <w:spacing w:after="0"/>
            </w:pPr>
            <w:r>
              <w:rPr>
                <w:rFonts w:ascii="Calibri" w:hAnsi="Calibri" w:eastAsia="Calibri"/>
                <w:sz w:val="22"/>
              </w:rPr>
              <w:t>Bảng Kết quả</w:t>
            </w:r>
          </w:p>
        </w:tc>
        <w:tc>
          <w:tcPr>
            <w:tcW w:type="dxa" w:w="4680"/>
            <w:tcMar>
              <w:top w:w="80" w:type="dxa"/>
              <w:start w:w="120" w:type="dxa"/>
              <w:bottom w:w="80" w:type="dxa"/>
              <w:end w:w="120" w:type="dxa"/>
            </w:tcMar>
            <w:vAlign w:val="center"/>
          </w:tcPr>
          <w:p>
            <w:pPr>
              <w:spacing w:after="0"/>
            </w:pPr>
            <w:r>
              <w:rPr>
                <w:rFonts w:ascii="Calibri" w:hAnsi="Calibri" w:eastAsia="Calibri"/>
                <w:sz w:val="22"/>
              </w:rPr>
              <w:t>Dòng, tiêu đề, trạng thái, link, ghi chú/lỗi.</w:t>
            </w:r>
          </w:p>
        </w:tc>
        <w:tc>
          <w:tcPr>
            <w:tcW w:type="dxa" w:w="2088"/>
            <w:tcMar>
              <w:top w:w="80" w:type="dxa"/>
              <w:start w:w="120" w:type="dxa"/>
              <w:bottom w:w="80" w:type="dxa"/>
              <w:end w:w="120" w:type="dxa"/>
            </w:tcMar>
            <w:vAlign w:val="center"/>
          </w:tcPr>
          <w:p>
            <w:pPr>
              <w:spacing w:after="0"/>
            </w:pPr>
            <w:r>
              <w:rPr>
                <w:rFonts w:ascii="Calibri" w:hAnsi="Calibri" w:eastAsia="Calibri"/>
                <w:sz w:val="22"/>
              </w:rPr>
              <w:t>Tab Đăng thủ công.</w:t>
            </w:r>
          </w:p>
        </w:tc>
      </w:tr>
      <w:tr>
        <w:tc>
          <w:tcPr>
            <w:tcW w:type="dxa" w:w="2592"/>
            <w:tcMar>
              <w:top w:w="80" w:type="dxa"/>
              <w:start w:w="120" w:type="dxa"/>
              <w:bottom w:w="80" w:type="dxa"/>
              <w:end w:w="120" w:type="dxa"/>
            </w:tcMar>
            <w:vAlign w:val="center"/>
          </w:tcPr>
          <w:p>
            <w:pPr>
              <w:spacing w:after="0"/>
            </w:pPr>
            <w:r>
              <w:rPr>
                <w:rFonts w:ascii="Calibri" w:hAnsi="Calibri" w:eastAsia="Calibri"/>
                <w:sz w:val="22"/>
              </w:rPr>
              <w:t>Lịch sử chạy</w:t>
            </w:r>
          </w:p>
        </w:tc>
        <w:tc>
          <w:tcPr>
            <w:tcW w:type="dxa" w:w="4680"/>
            <w:tcMar>
              <w:top w:w="80" w:type="dxa"/>
              <w:start w:w="120" w:type="dxa"/>
              <w:bottom w:w="80" w:type="dxa"/>
              <w:end w:w="120" w:type="dxa"/>
            </w:tcMar>
            <w:vAlign w:val="center"/>
          </w:tcPr>
          <w:p>
            <w:pPr>
              <w:spacing w:after="0"/>
            </w:pPr>
            <w:r>
              <w:rPr>
                <w:rFonts w:ascii="Calibri" w:hAnsi="Calibri" w:eastAsia="Calibri"/>
                <w:sz w:val="22"/>
              </w:rPr>
              <w:t>Thời gian, kiểu chạy, Excel, số thành công/lỗi/bỏ qua, file kết quả, chi tiết từng bài.</w:t>
            </w:r>
          </w:p>
        </w:tc>
        <w:tc>
          <w:tcPr>
            <w:tcW w:type="dxa" w:w="2088"/>
            <w:tcMar>
              <w:top w:w="80" w:type="dxa"/>
              <w:start w:w="120" w:type="dxa"/>
              <w:bottom w:w="80" w:type="dxa"/>
              <w:end w:w="120" w:type="dxa"/>
            </w:tcMar>
            <w:vAlign w:val="center"/>
          </w:tcPr>
          <w:p>
            <w:pPr>
              <w:spacing w:after="0"/>
            </w:pPr>
            <w:r>
              <w:rPr>
                <w:rFonts w:ascii="Calibri" w:hAnsi="Calibri" w:eastAsia="Calibri"/>
                <w:sz w:val="22"/>
              </w:rPr>
              <w:t>Tab Lịch sử.</w:t>
            </w:r>
          </w:p>
        </w:tc>
      </w:tr>
      <w:tr>
        <w:tc>
          <w:tcPr>
            <w:tcW w:type="dxa" w:w="2592"/>
            <w:tcMar>
              <w:top w:w="80" w:type="dxa"/>
              <w:start w:w="120" w:type="dxa"/>
              <w:bottom w:w="80" w:type="dxa"/>
              <w:end w:w="120" w:type="dxa"/>
            </w:tcMar>
            <w:vAlign w:val="center"/>
          </w:tcPr>
          <w:p>
            <w:pPr>
              <w:spacing w:after="0"/>
            </w:pPr>
            <w:r>
              <w:rPr>
                <w:rFonts w:ascii="Calibri" w:hAnsi="Calibri" w:eastAsia="Calibri"/>
                <w:sz w:val="22"/>
              </w:rPr>
              <w:t>File lịch sử local</w:t>
            </w:r>
          </w:p>
        </w:tc>
        <w:tc>
          <w:tcPr>
            <w:tcW w:type="dxa" w:w="4680"/>
            <w:tcMar>
              <w:top w:w="80" w:type="dxa"/>
              <w:start w:w="120" w:type="dxa"/>
              <w:bottom w:w="80" w:type="dxa"/>
              <w:end w:w="120" w:type="dxa"/>
            </w:tcMar>
            <w:vAlign w:val="center"/>
          </w:tcPr>
          <w:p>
            <w:pPr>
              <w:spacing w:after="0"/>
            </w:pPr>
            <w:r>
              <w:rPr>
                <w:rFonts w:ascii="Calibri" w:hAnsi="Calibri" w:eastAsia="Calibri"/>
                <w:sz w:val="22"/>
              </w:rPr>
              <w:t>Dữ liệu JSON dùng để app mở lại vẫn xem được lịch sử.</w:t>
            </w:r>
          </w:p>
        </w:tc>
        <w:tc>
          <w:tcPr>
            <w:tcW w:type="dxa" w:w="2088"/>
            <w:tcMar>
              <w:top w:w="80" w:type="dxa"/>
              <w:start w:w="120" w:type="dxa"/>
              <w:bottom w:w="80" w:type="dxa"/>
              <w:end w:w="120" w:type="dxa"/>
            </w:tcMar>
            <w:vAlign w:val="center"/>
          </w:tcPr>
          <w:p>
            <w:pPr>
              <w:spacing w:after="0"/>
            </w:pPr>
            <w:r>
              <w:rPr>
                <w:rFonts w:ascii="Calibri" w:hAnsi="Calibri" w:eastAsia="Calibri"/>
                <w:sz w:val="22"/>
              </w:rPr>
              <w:t>config\run_history.json</w:t>
            </w:r>
          </w:p>
        </w:tc>
      </w:tr>
    </w:tbl>
    <w:p/>
    <w:p>
      <w:pPr>
        <w:pStyle w:val="ListBullet"/>
      </w:pPr>
      <w:r>
        <w:rPr>
          <w:rFonts w:ascii="Calibri" w:hAnsi="Calibri" w:eastAsia="Calibri"/>
        </w:rPr>
        <w:t>File Excel kết quả không sửa trực tiếp file gốc.</w:t>
      </w:r>
    </w:p>
    <w:p>
      <w:pPr>
        <w:pStyle w:val="ListBullet"/>
      </w:pPr>
      <w:r>
        <w:rPr>
          <w:rFonts w:ascii="Calibri" w:hAnsi="Calibri" w:eastAsia="Calibri"/>
        </w:rPr>
        <w:t>Nếu bài đăng thành công, ô Link bài viết có hyperlink để mở bài phía người dùng.</w:t>
      </w:r>
    </w:p>
    <w:p>
      <w:pPr>
        <w:pStyle w:val="ListBullet"/>
      </w:pPr>
      <w:r>
        <w:rPr>
          <w:rFonts w:ascii="Calibri" w:hAnsi="Calibri" w:eastAsia="Calibri"/>
        </w:rPr>
        <w:t>Nếu bài lỗi hoặc bị bỏ qua, dòng đó vẫn nằm trong lịch sử để kiểm tra nguyên nhân.</w:t>
      </w:r>
    </w:p>
    <w:p>
      <w:pPr>
        <w:pStyle w:val="ListBullet"/>
      </w:pPr>
      <w:r>
        <w:rPr>
          <w:rFonts w:ascii="Calibri" w:hAnsi="Calibri" w:eastAsia="Calibri"/>
        </w:rPr>
        <w:t>config/run_history.json là dữ liệu local, không nên gửi công khai nếu có link website nội bộ.</w:t>
      </w:r>
    </w:p>
    <w:p>
      <w:pPr>
        <w:pStyle w:val="Heading1"/>
      </w:pPr>
      <w:r>
        <w:t>9. Lỗi thường gặp và cách xử lý</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2448"/>
            <w:vAlign w:val="center"/>
            <w:tcMar>
              <w:top w:w="80" w:type="dxa"/>
              <w:start w:w="120" w:type="dxa"/>
              <w:bottom w:w="80" w:type="dxa"/>
              <w:end w:w="120" w:type="dxa"/>
            </w:tcMar>
            <w:shd w:fill="E8EEF5"/>
          </w:tcPr>
          <w:p>
            <w:pPr>
              <w:jc w:val="center"/>
            </w:pPr>
            <w:r>
              <w:rPr>
                <w:rFonts w:ascii="Calibri" w:hAnsi="Calibri" w:eastAsia="Calibri"/>
                <w:b/>
                <w:color w:val="1F4D78"/>
              </w:rPr>
              <w:t>Hiện tượng</w:t>
            </w:r>
          </w:p>
        </w:tc>
        <w:tc>
          <w:tcPr>
            <w:tcW w:type="dxa" w:w="3240"/>
            <w:vAlign w:val="center"/>
            <w:tcMar>
              <w:top w:w="80" w:type="dxa"/>
              <w:start w:w="120" w:type="dxa"/>
              <w:bottom w:w="80" w:type="dxa"/>
              <w:end w:w="120" w:type="dxa"/>
            </w:tcMar>
            <w:shd w:fill="E8EEF5"/>
          </w:tcPr>
          <w:p>
            <w:pPr>
              <w:jc w:val="center"/>
            </w:pPr>
            <w:r>
              <w:rPr>
                <w:rFonts w:ascii="Calibri" w:hAnsi="Calibri" w:eastAsia="Calibri"/>
                <w:b/>
                <w:color w:val="1F4D78"/>
              </w:rPr>
              <w:t>Nguyên nhân thường gặp</w:t>
            </w:r>
          </w:p>
        </w:tc>
        <w:tc>
          <w:tcPr>
            <w:tcW w:type="dxa" w:w="3671"/>
            <w:vAlign w:val="center"/>
            <w:tcMar>
              <w:top w:w="80" w:type="dxa"/>
              <w:start w:w="120" w:type="dxa"/>
              <w:bottom w:w="80" w:type="dxa"/>
              <w:end w:w="120" w:type="dxa"/>
            </w:tcMar>
            <w:shd w:fill="E8EEF5"/>
          </w:tcPr>
          <w:p>
            <w:pPr>
              <w:jc w:val="center"/>
            </w:pPr>
            <w:r>
              <w:rPr>
                <w:rFonts w:ascii="Calibri" w:hAnsi="Calibri" w:eastAsia="Calibri"/>
                <w:b/>
                <w:color w:val="1F4D78"/>
              </w:rPr>
              <w:t>Cách xử lý</w:t>
            </w:r>
          </w:p>
        </w:tc>
      </w:tr>
      <w:tr>
        <w:tc>
          <w:tcPr>
            <w:tcW w:type="dxa" w:w="2448"/>
            <w:tcMar>
              <w:top w:w="80" w:type="dxa"/>
              <w:start w:w="120" w:type="dxa"/>
              <w:bottom w:w="80" w:type="dxa"/>
              <w:end w:w="120" w:type="dxa"/>
            </w:tcMar>
            <w:vAlign w:val="center"/>
          </w:tcPr>
          <w:p>
            <w:pPr>
              <w:spacing w:after="0"/>
            </w:pPr>
            <w:r>
              <w:rPr>
                <w:rFonts w:ascii="Calibri" w:hAnsi="Calibri" w:eastAsia="Calibri"/>
                <w:sz w:val="22"/>
              </w:rPr>
              <w:t>No scheme supplied</w:t>
            </w:r>
          </w:p>
        </w:tc>
        <w:tc>
          <w:tcPr>
            <w:tcW w:type="dxa" w:w="3240"/>
            <w:tcMar>
              <w:top w:w="80" w:type="dxa"/>
              <w:start w:w="120" w:type="dxa"/>
              <w:bottom w:w="80" w:type="dxa"/>
              <w:end w:w="120" w:type="dxa"/>
            </w:tcMar>
            <w:vAlign w:val="center"/>
          </w:tcPr>
          <w:p>
            <w:pPr>
              <w:spacing w:after="0"/>
            </w:pPr>
            <w:r>
              <w:rPr>
                <w:rFonts w:ascii="Calibri" w:hAnsi="Calibri" w:eastAsia="Calibri"/>
                <w:sz w:val="22"/>
              </w:rPr>
              <w:t>URL thiếu https://</w:t>
            </w:r>
          </w:p>
        </w:tc>
        <w:tc>
          <w:tcPr>
            <w:tcW w:type="dxa" w:w="3671"/>
            <w:tcMar>
              <w:top w:w="80" w:type="dxa"/>
              <w:start w:w="120" w:type="dxa"/>
              <w:bottom w:w="80" w:type="dxa"/>
              <w:end w:w="120" w:type="dxa"/>
            </w:tcMar>
            <w:vAlign w:val="center"/>
          </w:tcPr>
          <w:p>
            <w:pPr>
              <w:spacing w:after="0"/>
            </w:pPr>
            <w:r>
              <w:rPr>
                <w:rFonts w:ascii="Calibri" w:hAnsi="Calibri" w:eastAsia="Calibri"/>
                <w:sz w:val="22"/>
              </w:rPr>
              <w:t>Nhập lại URL dạng https://tenmien.com.</w:t>
            </w:r>
          </w:p>
        </w:tc>
      </w:tr>
      <w:tr>
        <w:tc>
          <w:tcPr>
            <w:tcW w:type="dxa" w:w="2448"/>
            <w:tcMar>
              <w:top w:w="80" w:type="dxa"/>
              <w:start w:w="120" w:type="dxa"/>
              <w:bottom w:w="80" w:type="dxa"/>
              <w:end w:w="120" w:type="dxa"/>
            </w:tcMar>
            <w:vAlign w:val="center"/>
          </w:tcPr>
          <w:p>
            <w:pPr>
              <w:spacing w:after="0"/>
            </w:pPr>
            <w:r>
              <w:rPr>
                <w:rFonts w:ascii="Calibri" w:hAnsi="Calibri" w:eastAsia="Calibri"/>
                <w:sz w:val="22"/>
              </w:rPr>
              <w:t>401/rest_not_logged_in</w:t>
            </w:r>
          </w:p>
        </w:tc>
        <w:tc>
          <w:tcPr>
            <w:tcW w:type="dxa" w:w="3240"/>
            <w:tcMar>
              <w:top w:w="80" w:type="dxa"/>
              <w:start w:w="120" w:type="dxa"/>
              <w:bottom w:w="80" w:type="dxa"/>
              <w:end w:w="120" w:type="dxa"/>
            </w:tcMar>
            <w:vAlign w:val="center"/>
          </w:tcPr>
          <w:p>
            <w:pPr>
              <w:spacing w:after="0"/>
            </w:pPr>
            <w:r>
              <w:rPr>
                <w:rFonts w:ascii="Calibri" w:hAnsi="Calibri" w:eastAsia="Calibri"/>
                <w:sz w:val="22"/>
              </w:rPr>
              <w:t>Sai username hoặc Application Password</w:t>
            </w:r>
          </w:p>
        </w:tc>
        <w:tc>
          <w:tcPr>
            <w:tcW w:type="dxa" w:w="3671"/>
            <w:tcMar>
              <w:top w:w="80" w:type="dxa"/>
              <w:start w:w="120" w:type="dxa"/>
              <w:bottom w:w="80" w:type="dxa"/>
              <w:end w:w="120" w:type="dxa"/>
            </w:tcMar>
            <w:vAlign w:val="center"/>
          </w:tcPr>
          <w:p>
            <w:pPr>
              <w:spacing w:after="0"/>
            </w:pPr>
            <w:r>
              <w:rPr>
                <w:rFonts w:ascii="Calibri" w:hAnsi="Calibri" w:eastAsia="Calibri"/>
                <w:sz w:val="22"/>
              </w:rPr>
              <w:t>Tạo lại Application Password đúng user, kiểm tra plugin bảo mật có chặn REST API không.</w:t>
            </w:r>
          </w:p>
        </w:tc>
      </w:tr>
      <w:tr>
        <w:tc>
          <w:tcPr>
            <w:tcW w:type="dxa" w:w="2448"/>
            <w:tcMar>
              <w:top w:w="80" w:type="dxa"/>
              <w:start w:w="120" w:type="dxa"/>
              <w:bottom w:w="80" w:type="dxa"/>
              <w:end w:w="120" w:type="dxa"/>
            </w:tcMar>
            <w:vAlign w:val="center"/>
          </w:tcPr>
          <w:p>
            <w:pPr>
              <w:spacing w:after="0"/>
            </w:pPr>
            <w:r>
              <w:rPr>
                <w:rFonts w:ascii="Calibri" w:hAnsi="Calibri" w:eastAsia="Calibri"/>
                <w:sz w:val="22"/>
              </w:rPr>
              <w:t>Không đọc được Excel</w:t>
            </w:r>
          </w:p>
        </w:tc>
        <w:tc>
          <w:tcPr>
            <w:tcW w:type="dxa" w:w="3240"/>
            <w:tcMar>
              <w:top w:w="80" w:type="dxa"/>
              <w:start w:w="120" w:type="dxa"/>
              <w:bottom w:w="80" w:type="dxa"/>
              <w:end w:w="120" w:type="dxa"/>
            </w:tcMar>
            <w:vAlign w:val="center"/>
          </w:tcPr>
          <w:p>
            <w:pPr>
              <w:spacing w:after="0"/>
            </w:pPr>
            <w:r>
              <w:rPr>
                <w:rFonts w:ascii="Calibri" w:hAnsi="Calibri" w:eastAsia="Calibri"/>
                <w:sz w:val="22"/>
              </w:rPr>
              <w:t>Thiếu cột title/content hoặc Tiêu đề SEO/Nội dung HTML thuần</w:t>
            </w:r>
          </w:p>
        </w:tc>
        <w:tc>
          <w:tcPr>
            <w:tcW w:type="dxa" w:w="3671"/>
            <w:tcMar>
              <w:top w:w="80" w:type="dxa"/>
              <w:start w:w="120" w:type="dxa"/>
              <w:bottom w:w="80" w:type="dxa"/>
              <w:end w:w="120" w:type="dxa"/>
            </w:tcMar>
            <w:vAlign w:val="center"/>
          </w:tcPr>
          <w:p>
            <w:pPr>
              <w:spacing w:after="0"/>
            </w:pPr>
            <w:r>
              <w:rPr>
                <w:rFonts w:ascii="Calibri" w:hAnsi="Calibri" w:eastAsia="Calibri"/>
                <w:sz w:val="22"/>
              </w:rPr>
              <w:t>Dùng lại file mẫu và giữ nguyên hàng tiêu đề.</w:t>
            </w:r>
          </w:p>
        </w:tc>
      </w:tr>
      <w:tr>
        <w:tc>
          <w:tcPr>
            <w:tcW w:type="dxa" w:w="2448"/>
            <w:tcMar>
              <w:top w:w="80" w:type="dxa"/>
              <w:start w:w="120" w:type="dxa"/>
              <w:bottom w:w="80" w:type="dxa"/>
              <w:end w:w="120" w:type="dxa"/>
            </w:tcMar>
            <w:vAlign w:val="center"/>
          </w:tcPr>
          <w:p>
            <w:pPr>
              <w:spacing w:after="0"/>
            </w:pPr>
            <w:r>
              <w:rPr>
                <w:rFonts w:ascii="Calibri" w:hAnsi="Calibri" w:eastAsia="Calibri"/>
                <w:sz w:val="22"/>
              </w:rPr>
              <w:t>Preview thiếu bài</w:t>
            </w:r>
          </w:p>
        </w:tc>
        <w:tc>
          <w:tcPr>
            <w:tcW w:type="dxa" w:w="3240"/>
            <w:tcMar>
              <w:top w:w="80" w:type="dxa"/>
              <w:start w:w="120" w:type="dxa"/>
              <w:bottom w:w="80" w:type="dxa"/>
              <w:end w:w="120" w:type="dxa"/>
            </w:tcMar>
            <w:vAlign w:val="center"/>
          </w:tcPr>
          <w:p>
            <w:pPr>
              <w:spacing w:after="0"/>
            </w:pPr>
            <w:r>
              <w:rPr>
                <w:rFonts w:ascii="Calibri" w:hAnsi="Calibri" w:eastAsia="Calibri"/>
                <w:sz w:val="22"/>
              </w:rPr>
              <w:t>Có dòng trống title/content</w:t>
            </w:r>
          </w:p>
        </w:tc>
        <w:tc>
          <w:tcPr>
            <w:tcW w:type="dxa" w:w="3671"/>
            <w:tcMar>
              <w:top w:w="80" w:type="dxa"/>
              <w:start w:w="120" w:type="dxa"/>
              <w:bottom w:w="80" w:type="dxa"/>
              <w:end w:w="120" w:type="dxa"/>
            </w:tcMar>
            <w:vAlign w:val="center"/>
          </w:tcPr>
          <w:p>
            <w:pPr>
              <w:spacing w:after="0"/>
            </w:pPr>
            <w:r>
              <w:rPr>
                <w:rFonts w:ascii="Calibri" w:hAnsi="Calibri" w:eastAsia="Calibri"/>
                <w:sz w:val="22"/>
              </w:rPr>
              <w:t>Kiểm tra các dòng trống hoặc ô nội dung bị thiếu.</w:t>
            </w:r>
          </w:p>
        </w:tc>
      </w:tr>
      <w:tr>
        <w:tc>
          <w:tcPr>
            <w:tcW w:type="dxa" w:w="2448"/>
            <w:tcMar>
              <w:top w:w="80" w:type="dxa"/>
              <w:start w:w="120" w:type="dxa"/>
              <w:bottom w:w="80" w:type="dxa"/>
              <w:end w:w="120" w:type="dxa"/>
            </w:tcMar>
            <w:vAlign w:val="center"/>
          </w:tcPr>
          <w:p>
            <w:pPr>
              <w:spacing w:after="0"/>
            </w:pPr>
            <w:r>
              <w:rPr>
                <w:rFonts w:ascii="Calibri" w:hAnsi="Calibri" w:eastAsia="Calibri"/>
                <w:sz w:val="22"/>
              </w:rPr>
              <w:t>Ảnh không lên WordPress</w:t>
            </w:r>
          </w:p>
        </w:tc>
        <w:tc>
          <w:tcPr>
            <w:tcW w:type="dxa" w:w="3240"/>
            <w:tcMar>
              <w:top w:w="80" w:type="dxa"/>
              <w:start w:w="120" w:type="dxa"/>
              <w:bottom w:w="80" w:type="dxa"/>
              <w:end w:w="120" w:type="dxa"/>
            </w:tcMar>
            <w:vAlign w:val="center"/>
          </w:tcPr>
          <w:p>
            <w:pPr>
              <w:spacing w:after="0"/>
            </w:pPr>
            <w:r>
              <w:rPr>
                <w:rFonts w:ascii="Calibri" w:hAnsi="Calibri" w:eastAsia="Calibri"/>
                <w:sz w:val="22"/>
              </w:rPr>
              <w:t>Tên ảnh không khớp ma_bai hoặc sai thư mục</w:t>
            </w:r>
          </w:p>
        </w:tc>
        <w:tc>
          <w:tcPr>
            <w:tcW w:type="dxa" w:w="3671"/>
            <w:tcMar>
              <w:top w:w="80" w:type="dxa"/>
              <w:start w:w="120" w:type="dxa"/>
              <w:bottom w:w="80" w:type="dxa"/>
              <w:end w:w="120" w:type="dxa"/>
            </w:tcMar>
            <w:vAlign w:val="center"/>
          </w:tcPr>
          <w:p>
            <w:pPr>
              <w:spacing w:after="0"/>
            </w:pPr>
            <w:r>
              <w:rPr>
                <w:rFonts w:ascii="Calibri" w:hAnsi="Calibri" w:eastAsia="Calibri"/>
                <w:sz w:val="22"/>
              </w:rPr>
              <w:t>Đặt lại tên theo {ma_bai}_bg, {ma_bai}_1, {ma_bai}_2.</w:t>
            </w:r>
          </w:p>
        </w:tc>
      </w:tr>
      <w:tr>
        <w:tc>
          <w:tcPr>
            <w:tcW w:type="dxa" w:w="2448"/>
            <w:tcMar>
              <w:top w:w="80" w:type="dxa"/>
              <w:start w:w="120" w:type="dxa"/>
              <w:bottom w:w="80" w:type="dxa"/>
              <w:end w:w="120" w:type="dxa"/>
            </w:tcMar>
            <w:vAlign w:val="center"/>
          </w:tcPr>
          <w:p>
            <w:pPr>
              <w:spacing w:after="0"/>
            </w:pPr>
            <w:r>
              <w:rPr>
                <w:rFonts w:ascii="Calibri" w:hAnsi="Calibri" w:eastAsia="Calibri"/>
                <w:sz w:val="22"/>
              </w:rPr>
              <w:t>SEO title/meta không hiện trong Rank Math</w:t>
            </w:r>
          </w:p>
        </w:tc>
        <w:tc>
          <w:tcPr>
            <w:tcW w:type="dxa" w:w="3240"/>
            <w:tcMar>
              <w:top w:w="80" w:type="dxa"/>
              <w:start w:w="120" w:type="dxa"/>
              <w:bottom w:w="80" w:type="dxa"/>
              <w:end w:w="120" w:type="dxa"/>
            </w:tcMar>
            <w:vAlign w:val="center"/>
          </w:tcPr>
          <w:p>
            <w:pPr>
              <w:spacing w:after="0"/>
            </w:pPr>
            <w:r>
              <w:rPr>
                <w:rFonts w:ascii="Calibri" w:hAnsi="Calibri" w:eastAsia="Calibri"/>
                <w:sz w:val="22"/>
              </w:rPr>
              <w:t>Rank Math meta chưa show_in_rest</w:t>
            </w:r>
          </w:p>
        </w:tc>
        <w:tc>
          <w:tcPr>
            <w:tcW w:type="dxa" w:w="3671"/>
            <w:tcMar>
              <w:top w:w="80" w:type="dxa"/>
              <w:start w:w="120" w:type="dxa"/>
              <w:bottom w:w="80" w:type="dxa"/>
              <w:end w:w="120" w:type="dxa"/>
            </w:tcMar>
            <w:vAlign w:val="center"/>
          </w:tcPr>
          <w:p>
            <w:pPr>
              <w:spacing w:after="0"/>
            </w:pPr>
            <w:r>
              <w:rPr>
                <w:rFonts w:ascii="Calibri" w:hAnsi="Calibri" w:eastAsia="Calibri"/>
                <w:sz w:val="22"/>
              </w:rPr>
              <w:t>Cài plugin wordpress-auto-poster-rank-math-rest-meta.zip.</w:t>
            </w:r>
          </w:p>
        </w:tc>
      </w:tr>
      <w:tr>
        <w:tc>
          <w:tcPr>
            <w:tcW w:type="dxa" w:w="2448"/>
            <w:tcMar>
              <w:top w:w="80" w:type="dxa"/>
              <w:start w:w="120" w:type="dxa"/>
              <w:bottom w:w="80" w:type="dxa"/>
              <w:end w:w="120" w:type="dxa"/>
            </w:tcMar>
            <w:vAlign w:val="center"/>
          </w:tcPr>
          <w:p>
            <w:pPr>
              <w:spacing w:after="0"/>
            </w:pPr>
            <w:r>
              <w:rPr>
                <w:rFonts w:ascii="Calibri" w:hAnsi="Calibri" w:eastAsia="Calibri"/>
                <w:sz w:val="22"/>
              </w:rPr>
              <w:t>Bài bị draft</w:t>
            </w:r>
          </w:p>
        </w:tc>
        <w:tc>
          <w:tcPr>
            <w:tcW w:type="dxa" w:w="3240"/>
            <w:tcMar>
              <w:top w:w="80" w:type="dxa"/>
              <w:start w:w="120" w:type="dxa"/>
              <w:bottom w:w="80" w:type="dxa"/>
              <w:end w:w="120" w:type="dxa"/>
            </w:tcMar>
            <w:vAlign w:val="center"/>
          </w:tcPr>
          <w:p>
            <w:pPr>
              <w:spacing w:after="0"/>
            </w:pPr>
            <w:r>
              <w:rPr>
                <w:rFonts w:ascii="Calibri" w:hAnsi="Calibri" w:eastAsia="Calibri"/>
                <w:sz w:val="22"/>
              </w:rPr>
              <w:t>Cột status là draft</w:t>
            </w:r>
          </w:p>
        </w:tc>
        <w:tc>
          <w:tcPr>
            <w:tcW w:type="dxa" w:w="3671"/>
            <w:tcMar>
              <w:top w:w="80" w:type="dxa"/>
              <w:start w:w="120" w:type="dxa"/>
              <w:bottom w:w="80" w:type="dxa"/>
              <w:end w:w="120" w:type="dxa"/>
            </w:tcMar>
            <w:vAlign w:val="center"/>
          </w:tcPr>
          <w:p>
            <w:pPr>
              <w:spacing w:after="0"/>
            </w:pPr>
            <w:r>
              <w:rPr>
                <w:rFonts w:ascii="Calibri" w:hAnsi="Calibri" w:eastAsia="Calibri"/>
                <w:sz w:val="22"/>
              </w:rPr>
              <w:t>Đây là khuyến nghị an toàn. Đổi thành publish nếu muốn public ngay.</w:t>
            </w:r>
          </w:p>
        </w:tc>
      </w:tr>
      <w:tr>
        <w:tc>
          <w:tcPr>
            <w:tcW w:type="dxa" w:w="2448"/>
            <w:tcMar>
              <w:top w:w="80" w:type="dxa"/>
              <w:start w:w="120" w:type="dxa"/>
              <w:bottom w:w="80" w:type="dxa"/>
              <w:end w:w="120" w:type="dxa"/>
            </w:tcMar>
            <w:vAlign w:val="center"/>
          </w:tcPr>
          <w:p>
            <w:pPr>
              <w:spacing w:after="0"/>
            </w:pPr>
            <w:r>
              <w:rPr>
                <w:rFonts w:ascii="Calibri" w:hAnsi="Calibri" w:eastAsia="Calibri"/>
                <w:sz w:val="22"/>
              </w:rPr>
              <w:t>Lịch không chạy</w:t>
            </w:r>
          </w:p>
        </w:tc>
        <w:tc>
          <w:tcPr>
            <w:tcW w:type="dxa" w:w="3240"/>
            <w:tcMar>
              <w:top w:w="80" w:type="dxa"/>
              <w:start w:w="120" w:type="dxa"/>
              <w:bottom w:w="80" w:type="dxa"/>
              <w:end w:w="120" w:type="dxa"/>
            </w:tcMar>
            <w:vAlign w:val="center"/>
          </w:tcPr>
          <w:p>
            <w:pPr>
              <w:spacing w:after="0"/>
            </w:pPr>
            <w:r>
              <w:rPr>
                <w:rFonts w:ascii="Calibri" w:hAnsi="Calibri" w:eastAsia="Calibri"/>
                <w:sz w:val="22"/>
              </w:rPr>
              <w:t>Chưa tick bật lịch, app đã thoát hẳn hoặc chưa nhập password</w:t>
            </w:r>
          </w:p>
        </w:tc>
        <w:tc>
          <w:tcPr>
            <w:tcW w:type="dxa" w:w="3671"/>
            <w:tcMar>
              <w:top w:w="80" w:type="dxa"/>
              <w:start w:w="120" w:type="dxa"/>
              <w:bottom w:w="80" w:type="dxa"/>
              <w:end w:w="120" w:type="dxa"/>
            </w:tcMar>
            <w:vAlign w:val="center"/>
          </w:tcPr>
          <w:p>
            <w:pPr>
              <w:spacing w:after="0"/>
            </w:pPr>
            <w:r>
              <w:rPr>
                <w:rFonts w:ascii="Calibri" w:hAnsi="Calibri" w:eastAsia="Calibri"/>
                <w:sz w:val="22"/>
              </w:rPr>
              <w:t>Bật lịch, để app ở khay hệ thống, nhập lại Application Password sau khi mở app.</w:t>
            </w:r>
          </w:p>
        </w:tc>
      </w:tr>
      <w:tr>
        <w:tc>
          <w:tcPr>
            <w:tcW w:type="dxa" w:w="2448"/>
            <w:tcMar>
              <w:top w:w="80" w:type="dxa"/>
              <w:start w:w="120" w:type="dxa"/>
              <w:bottom w:w="80" w:type="dxa"/>
              <w:end w:w="120" w:type="dxa"/>
            </w:tcMar>
            <w:vAlign w:val="center"/>
          </w:tcPr>
          <w:p>
            <w:pPr>
              <w:spacing w:after="0"/>
            </w:pPr>
            <w:r>
              <w:rPr>
                <w:rFonts w:ascii="Calibri" w:hAnsi="Calibri" w:eastAsia="Calibri"/>
                <w:sz w:val="22"/>
              </w:rPr>
              <w:t>Không thấy file kết quả</w:t>
            </w:r>
          </w:p>
        </w:tc>
        <w:tc>
          <w:tcPr>
            <w:tcW w:type="dxa" w:w="3240"/>
            <w:tcMar>
              <w:top w:w="80" w:type="dxa"/>
              <w:start w:w="120" w:type="dxa"/>
              <w:bottom w:w="80" w:type="dxa"/>
              <w:end w:w="120" w:type="dxa"/>
            </w:tcMar>
            <w:vAlign w:val="center"/>
          </w:tcPr>
          <w:p>
            <w:pPr>
              <w:spacing w:after="0"/>
            </w:pPr>
            <w:r>
              <w:rPr>
                <w:rFonts w:ascii="Calibri" w:hAnsi="Calibri" w:eastAsia="Calibri"/>
                <w:sz w:val="22"/>
              </w:rPr>
              <w:t>Xuất Excel lỗi hoặc không có quyền ghi thư mục</w:t>
            </w:r>
          </w:p>
        </w:tc>
        <w:tc>
          <w:tcPr>
            <w:tcW w:type="dxa" w:w="3671"/>
            <w:tcMar>
              <w:top w:w="80" w:type="dxa"/>
              <w:start w:w="120" w:type="dxa"/>
              <w:bottom w:w="80" w:type="dxa"/>
              <w:end w:w="120" w:type="dxa"/>
            </w:tcMar>
            <w:vAlign w:val="center"/>
          </w:tcPr>
          <w:p>
            <w:pPr>
              <w:spacing w:after="0"/>
            </w:pPr>
            <w:r>
              <w:rPr>
                <w:rFonts w:ascii="Calibri" w:hAnsi="Calibri" w:eastAsia="Calibri"/>
                <w:sz w:val="22"/>
              </w:rPr>
              <w:t>Xem log trong app, chọn nơi xuất khác bằng nút Xuất Excel gốc + link.</w:t>
            </w:r>
          </w:p>
        </w:tc>
      </w:tr>
    </w:tbl>
    <w:p/>
    <w:p>
      <w:pPr>
        <w:pStyle w:val="Heading1"/>
      </w:pPr>
      <w:r>
        <w:t>10. Nguyên tắc an toàn khi đăng hàng loạt</w:t>
      </w:r>
    </w:p>
    <w:p>
      <w:pPr>
        <w:pStyle w:val="ListBullet"/>
      </w:pPr>
      <w:r>
        <w:rPr>
          <w:rFonts w:ascii="Calibri" w:hAnsi="Calibri" w:eastAsia="Calibri"/>
        </w:rPr>
        <w:t>Luôn chạy thử 1-2 bài ở trạng thái draft trước khi đăng số lượng lớn.</w:t>
      </w:r>
    </w:p>
    <w:p>
      <w:pPr>
        <w:pStyle w:val="ListBullet"/>
      </w:pPr>
      <w:r>
        <w:rPr>
          <w:rFonts w:ascii="Calibri" w:hAnsi="Calibri" w:eastAsia="Calibri"/>
        </w:rPr>
        <w:t>Kiểm tra preview trước khi bấm Đăng ngay.</w:t>
      </w:r>
    </w:p>
    <w:p>
      <w:pPr>
        <w:pStyle w:val="ListBullet"/>
      </w:pPr>
      <w:r>
        <w:rPr>
          <w:rFonts w:ascii="Calibri" w:hAnsi="Calibri" w:eastAsia="Calibri"/>
        </w:rPr>
        <w:t>Không chia sẻ Application Password công khai.</w:t>
      </w:r>
    </w:p>
    <w:p>
      <w:pPr>
        <w:pStyle w:val="ListBullet"/>
      </w:pPr>
      <w:r>
        <w:rPr>
          <w:rFonts w:ascii="Calibri" w:hAnsi="Calibri" w:eastAsia="Calibri"/>
        </w:rPr>
        <w:t>Không đóng app bằng Thoát hẳn khi đang đăng bài.</w:t>
      </w:r>
    </w:p>
    <w:p>
      <w:pPr>
        <w:pStyle w:val="ListBullet"/>
      </w:pPr>
      <w:r>
        <w:rPr>
          <w:rFonts w:ascii="Calibri" w:hAnsi="Calibri" w:eastAsia="Calibri"/>
        </w:rPr>
        <w:t>Sau khi đăng xong, mở vài link trong file Excel kết quả để kiểm tra giao diện người dùng.</w:t>
      </w:r>
    </w:p>
    <w:p>
      <w:pPr>
        <w:pStyle w:val="ListBullet"/>
      </w:pPr>
      <w:r>
        <w:rPr>
          <w:rFonts w:ascii="Calibri" w:hAnsi="Calibri" w:eastAsia="Calibri"/>
        </w:rPr>
        <w:t>Nếu có lỗi ảnh hoặc SEO, sửa Excel/tên ảnh rồi chạy lại. App sẽ cập nhật bài trùng tiêu đề.</w:t>
      </w:r>
    </w:p>
    <w:p>
      <w:pPr>
        <w:pStyle w:val="Heading1"/>
      </w:pPr>
      <w:r>
        <w:t>11. Tóm tắt thao tác nhanh</w:t>
      </w:r>
    </w:p>
    <w:tbl>
      <w:tblPr>
        <w:tblStyle w:val="TableGrid"/>
        <w:tblW w:type="dxa" w:w="9360"/>
        <w:jc w:val="center"/>
        <w:tblLayout w:type="fixed"/>
        <w:tblLook w:firstColumn="1" w:firstRow="1" w:lastColumn="0" w:lastRow="0" w:noHBand="0" w:noVBand="1" w:val="04A0"/>
      </w:tblPr>
      <w:tblGrid>
        <w:gridCol w:w="4680"/>
        <w:gridCol w:w="4680"/>
      </w:tblGrid>
      <w:tr>
        <w:tc>
          <w:tcPr>
            <w:tcW w:type="dxa" w:w="2880"/>
            <w:vAlign w:val="center"/>
            <w:tcMar>
              <w:top w:w="80" w:type="dxa"/>
              <w:start w:w="120" w:type="dxa"/>
              <w:bottom w:w="80" w:type="dxa"/>
              <w:end w:w="120" w:type="dxa"/>
            </w:tcMar>
            <w:shd w:fill="E8EEF5"/>
          </w:tcPr>
          <w:p>
            <w:pPr>
              <w:jc w:val="center"/>
            </w:pPr>
            <w:r>
              <w:rPr>
                <w:rFonts w:ascii="Calibri" w:hAnsi="Calibri" w:eastAsia="Calibri"/>
                <w:b/>
                <w:color w:val="1F4D78"/>
              </w:rPr>
              <w:t>Mục tiêu</w:t>
            </w:r>
          </w:p>
        </w:tc>
        <w:tc>
          <w:tcPr>
            <w:tcW w:type="dxa" w:w="6480"/>
            <w:vAlign w:val="center"/>
            <w:tcMar>
              <w:top w:w="80" w:type="dxa"/>
              <w:start w:w="120" w:type="dxa"/>
              <w:bottom w:w="80" w:type="dxa"/>
              <w:end w:w="120" w:type="dxa"/>
            </w:tcMar>
            <w:shd w:fill="E8EEF5"/>
          </w:tcPr>
          <w:p>
            <w:pPr>
              <w:jc w:val="center"/>
            </w:pPr>
            <w:r>
              <w:rPr>
                <w:rFonts w:ascii="Calibri" w:hAnsi="Calibri" w:eastAsia="Calibri"/>
                <w:b/>
                <w:color w:val="1F4D78"/>
              </w:rPr>
              <w:t>Thao tác nhanh</w:t>
            </w:r>
          </w:p>
        </w:tc>
      </w:tr>
      <w:tr>
        <w:tc>
          <w:tcPr>
            <w:tcW w:type="dxa" w:w="2880"/>
            <w:tcMar>
              <w:top w:w="80" w:type="dxa"/>
              <w:start w:w="120" w:type="dxa"/>
              <w:bottom w:w="80" w:type="dxa"/>
              <w:end w:w="120" w:type="dxa"/>
            </w:tcMar>
            <w:vAlign w:val="center"/>
          </w:tcPr>
          <w:p>
            <w:pPr>
              <w:spacing w:after="0"/>
            </w:pPr>
            <w:r>
              <w:rPr>
                <w:rFonts w:ascii="Calibri" w:hAnsi="Calibri" w:eastAsia="Calibri"/>
                <w:sz w:val="22"/>
              </w:rPr>
              <w:t>Đăng bài có ảnh</w:t>
            </w:r>
          </w:p>
        </w:tc>
        <w:tc>
          <w:tcPr>
            <w:tcW w:type="dxa" w:w="6480"/>
            <w:tcMar>
              <w:top w:w="80" w:type="dxa"/>
              <w:start w:w="120" w:type="dxa"/>
              <w:bottom w:w="80" w:type="dxa"/>
              <w:end w:w="120" w:type="dxa"/>
            </w:tcMar>
            <w:vAlign w:val="center"/>
          </w:tcPr>
          <w:p>
            <w:pPr>
              <w:spacing w:after="0"/>
            </w:pPr>
            <w:r>
              <w:rPr>
                <w:rFonts w:ascii="Calibri" w:hAnsi="Calibri" w:eastAsia="Calibri"/>
                <w:sz w:val="22"/>
              </w:rPr>
              <w:t>Chọn Excel -&gt; chọn thư mục ảnh -&gt; Preview -&gt; Đăng ngay -&gt; kiểm tra Link bài viết.</w:t>
            </w:r>
          </w:p>
        </w:tc>
      </w:tr>
      <w:tr>
        <w:tc>
          <w:tcPr>
            <w:tcW w:type="dxa" w:w="2880"/>
            <w:tcMar>
              <w:top w:w="80" w:type="dxa"/>
              <w:start w:w="120" w:type="dxa"/>
              <w:bottom w:w="80" w:type="dxa"/>
              <w:end w:w="120" w:type="dxa"/>
            </w:tcMar>
            <w:vAlign w:val="center"/>
          </w:tcPr>
          <w:p>
            <w:pPr>
              <w:spacing w:after="0"/>
            </w:pPr>
            <w:r>
              <w:rPr>
                <w:rFonts w:ascii="Calibri" w:hAnsi="Calibri" w:eastAsia="Calibri"/>
                <w:sz w:val="22"/>
              </w:rPr>
              <w:t>Chỉ kiểm tra dữ liệu</w:t>
            </w:r>
          </w:p>
        </w:tc>
        <w:tc>
          <w:tcPr>
            <w:tcW w:type="dxa" w:w="6480"/>
            <w:tcMar>
              <w:top w:w="80" w:type="dxa"/>
              <w:start w:w="120" w:type="dxa"/>
              <w:bottom w:w="80" w:type="dxa"/>
              <w:end w:w="120" w:type="dxa"/>
            </w:tcMar>
            <w:vAlign w:val="center"/>
          </w:tcPr>
          <w:p>
            <w:pPr>
              <w:spacing w:after="0"/>
            </w:pPr>
            <w:r>
              <w:rPr>
                <w:rFonts w:ascii="Calibri" w:hAnsi="Calibri" w:eastAsia="Calibri"/>
                <w:sz w:val="22"/>
              </w:rPr>
              <w:t>Chọn Excel -&gt; Preview -&gt; sửa cảnh báo nếu có -&gt; chưa bấm Đăng ngay.</w:t>
            </w:r>
          </w:p>
        </w:tc>
      </w:tr>
      <w:tr>
        <w:tc>
          <w:tcPr>
            <w:tcW w:type="dxa" w:w="2880"/>
            <w:tcMar>
              <w:top w:w="80" w:type="dxa"/>
              <w:start w:w="120" w:type="dxa"/>
              <w:bottom w:w="80" w:type="dxa"/>
              <w:end w:w="120" w:type="dxa"/>
            </w:tcMar>
            <w:vAlign w:val="center"/>
          </w:tcPr>
          <w:p>
            <w:pPr>
              <w:spacing w:after="0"/>
            </w:pPr>
            <w:r>
              <w:rPr>
                <w:rFonts w:ascii="Calibri" w:hAnsi="Calibri" w:eastAsia="Calibri"/>
                <w:sz w:val="22"/>
              </w:rPr>
              <w:t>Hẹn giờ đăng</w:t>
            </w:r>
          </w:p>
        </w:tc>
        <w:tc>
          <w:tcPr>
            <w:tcW w:type="dxa" w:w="6480"/>
            <w:tcMar>
              <w:top w:w="80" w:type="dxa"/>
              <w:start w:w="120" w:type="dxa"/>
              <w:bottom w:w="80" w:type="dxa"/>
              <w:end w:w="120" w:type="dxa"/>
            </w:tcMar>
            <w:vAlign w:val="center"/>
          </w:tcPr>
          <w:p>
            <w:pPr>
              <w:spacing w:after="0"/>
            </w:pPr>
            <w:r>
              <w:rPr>
                <w:rFonts w:ascii="Calibri" w:hAnsi="Calibri" w:eastAsia="Calibri"/>
                <w:sz w:val="22"/>
              </w:rPr>
              <w:t>Tab Lịch tự động -&gt; chọn Excel/ảnh -&gt; chọn giờ -&gt; bật lịch -&gt; lưu lịch.</w:t>
            </w:r>
          </w:p>
        </w:tc>
      </w:tr>
      <w:tr>
        <w:tc>
          <w:tcPr>
            <w:tcW w:type="dxa" w:w="2880"/>
            <w:tcMar>
              <w:top w:w="80" w:type="dxa"/>
              <w:start w:w="120" w:type="dxa"/>
              <w:bottom w:w="80" w:type="dxa"/>
              <w:end w:w="120" w:type="dxa"/>
            </w:tcMar>
            <w:vAlign w:val="center"/>
          </w:tcPr>
          <w:p>
            <w:pPr>
              <w:spacing w:after="0"/>
            </w:pPr>
            <w:r>
              <w:rPr>
                <w:rFonts w:ascii="Calibri" w:hAnsi="Calibri" w:eastAsia="Calibri"/>
                <w:sz w:val="22"/>
              </w:rPr>
              <w:t>Xem lần chạy cũ</w:t>
            </w:r>
          </w:p>
        </w:tc>
        <w:tc>
          <w:tcPr>
            <w:tcW w:type="dxa" w:w="6480"/>
            <w:tcMar>
              <w:top w:w="80" w:type="dxa"/>
              <w:start w:w="120" w:type="dxa"/>
              <w:bottom w:w="80" w:type="dxa"/>
              <w:end w:w="120" w:type="dxa"/>
            </w:tcMar>
            <w:vAlign w:val="center"/>
          </w:tcPr>
          <w:p>
            <w:pPr>
              <w:spacing w:after="0"/>
            </w:pPr>
            <w:r>
              <w:rPr>
                <w:rFonts w:ascii="Calibri" w:hAnsi="Calibri" w:eastAsia="Calibri"/>
                <w:sz w:val="22"/>
              </w:rPr>
              <w:t>Mở tab Lịch sử -&gt; chọn dòng -&gt; xem chi tiết bên dưới.</w:t>
            </w:r>
          </w:p>
        </w:tc>
      </w:tr>
      <w:tr>
        <w:tc>
          <w:tcPr>
            <w:tcW w:type="dxa" w:w="2880"/>
            <w:tcMar>
              <w:top w:w="80" w:type="dxa"/>
              <w:start w:w="120" w:type="dxa"/>
              <w:bottom w:w="80" w:type="dxa"/>
              <w:end w:w="120" w:type="dxa"/>
            </w:tcMar>
            <w:vAlign w:val="center"/>
          </w:tcPr>
          <w:p>
            <w:pPr>
              <w:spacing w:after="0"/>
            </w:pPr>
            <w:r>
              <w:rPr>
                <w:rFonts w:ascii="Calibri" w:hAnsi="Calibri" w:eastAsia="Calibri"/>
                <w:sz w:val="22"/>
              </w:rPr>
              <w:t>Tạo lại file mẫu</w:t>
            </w:r>
          </w:p>
        </w:tc>
        <w:tc>
          <w:tcPr>
            <w:tcW w:type="dxa" w:w="6480"/>
            <w:tcMar>
              <w:top w:w="80" w:type="dxa"/>
              <w:start w:w="120" w:type="dxa"/>
              <w:bottom w:w="80" w:type="dxa"/>
              <w:end w:w="120" w:type="dxa"/>
            </w:tcMar>
            <w:vAlign w:val="center"/>
          </w:tcPr>
          <w:p>
            <w:pPr>
              <w:spacing w:after="0"/>
            </w:pPr>
            <w:r>
              <w:rPr>
                <w:rFonts w:ascii="Calibri" w:hAnsi="Calibri" w:eastAsia="Calibri"/>
                <w:sz w:val="22"/>
              </w:rPr>
              <w:t>Chạy tools/create_excel_image_template.py để xuất Excel mẫu và ảnh mẫu.</w:t>
            </w:r>
          </w:p>
        </w:tc>
      </w:tr>
    </w:tbl>
    <w:p/>
    <w:tbl>
      <w:tblPr>
        <w:tblStyle w:val="TableGrid"/>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eastAsia="Calibri"/>
                <w:b/>
                <w:color w:val="1F4D78"/>
              </w:rPr>
              <w:t xml:space="preserve">Phiên bản tài liệu: </w:t>
            </w:r>
            <w:r>
              <w:rPr>
                <w:rFonts w:ascii="Calibri" w:hAnsi="Calibri" w:eastAsia="Calibri"/>
              </w:rPr>
              <w:t>Cập nhật ngày 07/07/2026 theo bản app có xuất Excel kèm link bài viết và lưu lịch sử chạy.</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olor w:val="5A5A5A"/>
        <w:sz w:val="18"/>
      </w:rPr>
      <w:t>Tài liệu hướng dẫn sử dụng - kiểm tra preview trước khi đăng thật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Calibri"/>
        <w:color w:val="5A5A5A"/>
        <w:sz w:val="18"/>
      </w:rPr>
      <w:t>PMEDIA - ĐĂNG BÀI TỰ ĐỘNG WORDPRESS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